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02D48" w14:textId="77777777" w:rsidR="00AF1E71" w:rsidRPr="00FB7451" w:rsidRDefault="00000000">
      <w:pPr>
        <w:jc w:val="center"/>
        <w:rPr>
          <w:b/>
          <w:sz w:val="28"/>
          <w:lang w:val="es-CO"/>
        </w:rPr>
      </w:pPr>
      <w:r w:rsidRPr="00FB7451">
        <w:rPr>
          <w:b/>
          <w:sz w:val="28"/>
          <w:lang w:val="es-CO"/>
        </w:rPr>
        <w:t>ALGORITMIA Pseint</w:t>
      </w:r>
    </w:p>
    <w:p w14:paraId="30EB3983" w14:textId="77777777" w:rsidR="00FB7451" w:rsidRDefault="00FB7451">
      <w:pPr>
        <w:jc w:val="center"/>
        <w:rPr>
          <w:b/>
          <w:sz w:val="28"/>
          <w:lang w:val="es-CO"/>
        </w:rPr>
      </w:pPr>
    </w:p>
    <w:p w14:paraId="5E615B1E" w14:textId="77777777" w:rsidR="00FB7451" w:rsidRDefault="00FB7451">
      <w:pPr>
        <w:jc w:val="center"/>
        <w:rPr>
          <w:b/>
          <w:sz w:val="28"/>
          <w:lang w:val="es-CO"/>
        </w:rPr>
      </w:pPr>
    </w:p>
    <w:p w14:paraId="65E8AF84" w14:textId="77777777" w:rsidR="00FB7451" w:rsidRDefault="00FB7451">
      <w:pPr>
        <w:jc w:val="center"/>
        <w:rPr>
          <w:b/>
          <w:sz w:val="28"/>
          <w:lang w:val="es-CO"/>
        </w:rPr>
      </w:pPr>
    </w:p>
    <w:p w14:paraId="2F0BFC2C" w14:textId="77777777" w:rsidR="00FB7451" w:rsidRDefault="00FB7451">
      <w:pPr>
        <w:jc w:val="center"/>
        <w:rPr>
          <w:lang w:val="es-CO"/>
        </w:rPr>
      </w:pPr>
    </w:p>
    <w:p w14:paraId="4B6E2C51" w14:textId="77777777" w:rsidR="00FB7451" w:rsidRPr="00FB7451" w:rsidRDefault="00FB7451">
      <w:pPr>
        <w:jc w:val="center"/>
        <w:rPr>
          <w:lang w:val="es-CO"/>
        </w:rPr>
      </w:pPr>
    </w:p>
    <w:p w14:paraId="27062023" w14:textId="77777777" w:rsidR="00AF1E71" w:rsidRPr="008F5602" w:rsidRDefault="00000000">
      <w:pPr>
        <w:jc w:val="center"/>
        <w:rPr>
          <w:b/>
          <w:bCs/>
          <w:lang w:val="es-CO"/>
        </w:rPr>
      </w:pPr>
      <w:r w:rsidRPr="008F5602">
        <w:rPr>
          <w:b/>
          <w:bCs/>
          <w:sz w:val="24"/>
          <w:lang w:val="es-CO"/>
        </w:rPr>
        <w:t>Presentado por</w:t>
      </w:r>
    </w:p>
    <w:p w14:paraId="310BB7A8" w14:textId="77777777" w:rsidR="00AF1E71" w:rsidRDefault="00000000">
      <w:pPr>
        <w:jc w:val="center"/>
        <w:rPr>
          <w:sz w:val="24"/>
          <w:lang w:val="es-CO"/>
        </w:rPr>
      </w:pPr>
      <w:r w:rsidRPr="00FB7451">
        <w:rPr>
          <w:sz w:val="24"/>
          <w:lang w:val="es-CO"/>
        </w:rPr>
        <w:t>OSCAR DUVAN ROJAS RICO</w:t>
      </w:r>
    </w:p>
    <w:p w14:paraId="21C215F7" w14:textId="77777777" w:rsidR="00FB7451" w:rsidRDefault="00FB7451">
      <w:pPr>
        <w:jc w:val="center"/>
        <w:rPr>
          <w:sz w:val="24"/>
          <w:lang w:val="es-CO"/>
        </w:rPr>
      </w:pPr>
    </w:p>
    <w:p w14:paraId="54512DFE" w14:textId="77777777" w:rsidR="00FB7451" w:rsidRDefault="00FB7451">
      <w:pPr>
        <w:jc w:val="center"/>
        <w:rPr>
          <w:sz w:val="24"/>
          <w:lang w:val="es-CO"/>
        </w:rPr>
      </w:pPr>
    </w:p>
    <w:p w14:paraId="0CF5D849" w14:textId="77777777" w:rsidR="00FB7451" w:rsidRDefault="00FB7451">
      <w:pPr>
        <w:jc w:val="center"/>
        <w:rPr>
          <w:sz w:val="24"/>
          <w:lang w:val="es-CO"/>
        </w:rPr>
      </w:pPr>
    </w:p>
    <w:p w14:paraId="41ABB0EA" w14:textId="77777777" w:rsidR="00FB7451" w:rsidRPr="00FB7451" w:rsidRDefault="00FB7451">
      <w:pPr>
        <w:jc w:val="center"/>
        <w:rPr>
          <w:lang w:val="es-CO"/>
        </w:rPr>
      </w:pPr>
    </w:p>
    <w:p w14:paraId="299172D0" w14:textId="77777777" w:rsidR="00AF1E71" w:rsidRPr="008F5602" w:rsidRDefault="00000000">
      <w:pPr>
        <w:jc w:val="center"/>
        <w:rPr>
          <w:b/>
          <w:bCs/>
          <w:lang w:val="es-CO"/>
        </w:rPr>
      </w:pPr>
      <w:r w:rsidRPr="008F5602">
        <w:rPr>
          <w:b/>
          <w:bCs/>
          <w:sz w:val="24"/>
          <w:lang w:val="es-CO"/>
        </w:rPr>
        <w:t>Presentado a</w:t>
      </w:r>
    </w:p>
    <w:p w14:paraId="4BEE53AD" w14:textId="77777777" w:rsidR="00AF1E71" w:rsidRPr="00FB7451" w:rsidRDefault="00000000">
      <w:pPr>
        <w:jc w:val="center"/>
        <w:rPr>
          <w:lang w:val="es-CO"/>
        </w:rPr>
      </w:pPr>
      <w:r w:rsidRPr="00FB7451">
        <w:rPr>
          <w:sz w:val="24"/>
          <w:lang w:val="es-CO"/>
        </w:rPr>
        <w:t>SANDRA MILENA CRUZ MOLANO</w:t>
      </w:r>
    </w:p>
    <w:p w14:paraId="110D03F2" w14:textId="77777777" w:rsidR="00AF1E71" w:rsidRDefault="00000000">
      <w:pPr>
        <w:jc w:val="center"/>
        <w:rPr>
          <w:sz w:val="24"/>
          <w:lang w:val="es-CO"/>
        </w:rPr>
      </w:pPr>
      <w:r w:rsidRPr="00FB7451">
        <w:rPr>
          <w:sz w:val="24"/>
          <w:lang w:val="es-CO"/>
        </w:rPr>
        <w:t>SENA</w:t>
      </w:r>
    </w:p>
    <w:p w14:paraId="1E252301" w14:textId="77777777" w:rsidR="00FB7451" w:rsidRDefault="00FB7451">
      <w:pPr>
        <w:jc w:val="center"/>
        <w:rPr>
          <w:sz w:val="24"/>
          <w:lang w:val="es-CO"/>
        </w:rPr>
      </w:pPr>
    </w:p>
    <w:p w14:paraId="43D090C3" w14:textId="77777777" w:rsidR="00FB7451" w:rsidRDefault="00FB7451">
      <w:pPr>
        <w:jc w:val="center"/>
        <w:rPr>
          <w:sz w:val="24"/>
          <w:lang w:val="es-CO"/>
        </w:rPr>
      </w:pPr>
    </w:p>
    <w:p w14:paraId="61BC386A" w14:textId="77777777" w:rsidR="00FB7451" w:rsidRPr="00FB7451" w:rsidRDefault="00FB7451">
      <w:pPr>
        <w:jc w:val="center"/>
        <w:rPr>
          <w:lang w:val="es-CO"/>
        </w:rPr>
      </w:pPr>
    </w:p>
    <w:p w14:paraId="3B5D0433" w14:textId="77777777" w:rsidR="00AF1E71" w:rsidRPr="00FB7451" w:rsidRDefault="00000000">
      <w:pPr>
        <w:jc w:val="center"/>
        <w:rPr>
          <w:lang w:val="es-CO"/>
        </w:rPr>
      </w:pPr>
      <w:r w:rsidRPr="00FB7451">
        <w:rPr>
          <w:sz w:val="24"/>
          <w:lang w:val="es-CO"/>
        </w:rPr>
        <w:t>Centro de Industria y Construcción</w:t>
      </w:r>
    </w:p>
    <w:p w14:paraId="7A76F596" w14:textId="77777777" w:rsidR="00AF1E71" w:rsidRDefault="00000000">
      <w:pPr>
        <w:jc w:val="center"/>
        <w:rPr>
          <w:sz w:val="24"/>
          <w:lang w:val="es-CO"/>
        </w:rPr>
      </w:pPr>
      <w:r w:rsidRPr="00FB7451">
        <w:rPr>
          <w:sz w:val="24"/>
          <w:lang w:val="es-CO"/>
        </w:rPr>
        <w:t>Regional Tolima</w:t>
      </w:r>
    </w:p>
    <w:p w14:paraId="35E9ACB7" w14:textId="77777777" w:rsidR="00FB7451" w:rsidRDefault="00FB7451">
      <w:pPr>
        <w:jc w:val="center"/>
        <w:rPr>
          <w:sz w:val="24"/>
          <w:lang w:val="es-CO"/>
        </w:rPr>
      </w:pPr>
    </w:p>
    <w:p w14:paraId="4A765B20" w14:textId="77777777" w:rsidR="00FB7451" w:rsidRDefault="00FB7451">
      <w:pPr>
        <w:jc w:val="center"/>
        <w:rPr>
          <w:sz w:val="24"/>
          <w:lang w:val="es-CO"/>
        </w:rPr>
      </w:pPr>
    </w:p>
    <w:p w14:paraId="08BB3A57" w14:textId="77777777" w:rsidR="00FB7451" w:rsidRDefault="00FB7451">
      <w:pPr>
        <w:jc w:val="center"/>
        <w:rPr>
          <w:sz w:val="24"/>
          <w:lang w:val="es-CO"/>
        </w:rPr>
      </w:pPr>
    </w:p>
    <w:p w14:paraId="7C2C483B" w14:textId="0BE3A0D2" w:rsidR="00FB7451" w:rsidRPr="00FB7451" w:rsidRDefault="00FB7451">
      <w:pPr>
        <w:jc w:val="center"/>
        <w:rPr>
          <w:lang w:val="es-CO"/>
        </w:rPr>
      </w:pPr>
    </w:p>
    <w:p w14:paraId="40B86C42" w14:textId="37579F8E" w:rsidR="00AF1E71" w:rsidRDefault="008F5602">
      <w:pPr>
        <w:jc w:val="center"/>
        <w:rPr>
          <w:sz w:val="24"/>
          <w:lang w:val="es-CO"/>
        </w:rPr>
      </w:pPr>
      <w:r>
        <w:rPr>
          <w:sz w:val="24"/>
          <w:lang w:val="es-CO"/>
        </w:rPr>
        <w:t xml:space="preserve">29 de </w:t>
      </w:r>
      <w:r w:rsidR="00000000" w:rsidRPr="00FB7451">
        <w:rPr>
          <w:sz w:val="24"/>
          <w:lang w:val="es-CO"/>
        </w:rPr>
        <w:t>Mayo de 2026</w:t>
      </w:r>
    </w:p>
    <w:p w14:paraId="1DE1BDD6" w14:textId="77777777" w:rsidR="00FB7451" w:rsidRPr="00FB7451" w:rsidRDefault="00FB7451">
      <w:pPr>
        <w:jc w:val="center"/>
        <w:rPr>
          <w:lang w:val="es-CO"/>
        </w:rPr>
      </w:pPr>
    </w:p>
    <w:p w14:paraId="7E1E080C" w14:textId="77777777" w:rsidR="00AF1E71" w:rsidRPr="00FB7451" w:rsidRDefault="00000000">
      <w:pPr>
        <w:jc w:val="center"/>
        <w:rPr>
          <w:lang w:val="es-CO"/>
        </w:rPr>
      </w:pPr>
      <w:r w:rsidRPr="00FB7451">
        <w:rPr>
          <w:b/>
          <w:sz w:val="28"/>
          <w:lang w:val="es-CO"/>
        </w:rPr>
        <w:t>DESARROLLO ACTIVIDAD</w:t>
      </w:r>
    </w:p>
    <w:p w14:paraId="03E8440F" w14:textId="4F7C56CA" w:rsidR="00FB7451" w:rsidRDefault="00FB7451">
      <w:pPr>
        <w:rPr>
          <w:b/>
          <w:sz w:val="28"/>
          <w:lang w:val="es-CO"/>
        </w:rPr>
      </w:pPr>
      <w:r>
        <w:rPr>
          <w:b/>
          <w:sz w:val="28"/>
          <w:lang w:val="es-CO"/>
        </w:rPr>
        <w:t>Estructuras repetitivas</w:t>
      </w:r>
    </w:p>
    <w:p w14:paraId="5DD4EB35" w14:textId="2DB13FC5" w:rsidR="00AF1E71" w:rsidRPr="00FB7451" w:rsidRDefault="00000000">
      <w:pPr>
        <w:rPr>
          <w:lang w:val="es-CO"/>
        </w:rPr>
      </w:pPr>
      <w:r w:rsidRPr="00FB7451">
        <w:rPr>
          <w:b/>
          <w:lang w:val="es-CO"/>
        </w:rPr>
        <w:t>1. Leer 20 números e imprimir cuantos son positivos, cuantos negativos y cuantos neutros.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F1E71" w14:paraId="099F81F2" w14:textId="77777777">
        <w:tc>
          <w:tcPr>
            <w:tcW w:w="2880" w:type="dxa"/>
            <w:shd w:val="clear" w:color="auto" w:fill="D9D9D9"/>
          </w:tcPr>
          <w:p w14:paraId="4C50316F" w14:textId="77777777" w:rsidR="00AF1E71" w:rsidRDefault="00000000">
            <w:pPr>
              <w:jc w:val="center"/>
            </w:pPr>
            <w:r>
              <w:rPr>
                <w:b/>
              </w:rPr>
              <w:t>Entrada</w:t>
            </w:r>
          </w:p>
        </w:tc>
        <w:tc>
          <w:tcPr>
            <w:tcW w:w="2880" w:type="dxa"/>
            <w:shd w:val="clear" w:color="auto" w:fill="D9D9D9"/>
          </w:tcPr>
          <w:p w14:paraId="3B855FB8" w14:textId="77777777" w:rsidR="00AF1E71" w:rsidRDefault="00000000">
            <w:pPr>
              <w:jc w:val="center"/>
            </w:pPr>
            <w:r>
              <w:rPr>
                <w:b/>
              </w:rPr>
              <w:t>Proceso</w:t>
            </w:r>
          </w:p>
        </w:tc>
        <w:tc>
          <w:tcPr>
            <w:tcW w:w="2880" w:type="dxa"/>
            <w:shd w:val="clear" w:color="auto" w:fill="D9D9D9"/>
          </w:tcPr>
          <w:p w14:paraId="06B5DB02" w14:textId="77777777" w:rsidR="00AF1E71" w:rsidRDefault="00000000">
            <w:pPr>
              <w:jc w:val="center"/>
            </w:pPr>
            <w:r>
              <w:rPr>
                <w:b/>
              </w:rPr>
              <w:t>Salida</w:t>
            </w:r>
          </w:p>
        </w:tc>
      </w:tr>
      <w:tr w:rsidR="00AF1E71" w14:paraId="79813BD6" w14:textId="77777777">
        <w:tc>
          <w:tcPr>
            <w:tcW w:w="2880" w:type="dxa"/>
          </w:tcPr>
          <w:p w14:paraId="4748C674" w14:textId="77777777" w:rsidR="00AF1E71" w:rsidRDefault="00000000">
            <w:r>
              <w:t>numeroIngresado</w:t>
            </w:r>
          </w:p>
        </w:tc>
        <w:tc>
          <w:tcPr>
            <w:tcW w:w="2880" w:type="dxa"/>
          </w:tcPr>
          <w:p w14:paraId="4DF22A0E" w14:textId="77777777" w:rsidR="00AF1E71" w:rsidRPr="00FB7451" w:rsidRDefault="00000000">
            <w:pPr>
              <w:rPr>
                <w:lang w:val="es-CO"/>
              </w:rPr>
            </w:pPr>
            <w:r w:rsidRPr="00FB7451">
              <w:rPr>
                <w:lang w:val="es-CO"/>
              </w:rPr>
              <w:t>Repetir 20 veces:</w:t>
            </w:r>
            <w:r w:rsidRPr="00FB7451">
              <w:rPr>
                <w:lang w:val="es-CO"/>
              </w:rPr>
              <w:br/>
              <w:t xml:space="preserve">Si </w:t>
            </w:r>
            <w:proofErr w:type="spellStart"/>
            <w:r w:rsidRPr="00FB7451">
              <w:rPr>
                <w:lang w:val="es-CO"/>
              </w:rPr>
              <w:t>numeroIngresado</w:t>
            </w:r>
            <w:proofErr w:type="spellEnd"/>
            <w:r w:rsidRPr="00FB7451">
              <w:rPr>
                <w:lang w:val="es-CO"/>
              </w:rPr>
              <w:t xml:space="preserve"> &gt; 0 -&gt; positivo = positivo + 1</w:t>
            </w:r>
            <w:r w:rsidRPr="00FB7451">
              <w:rPr>
                <w:lang w:val="es-CO"/>
              </w:rPr>
              <w:br/>
              <w:t xml:space="preserve">Si </w:t>
            </w:r>
            <w:proofErr w:type="spellStart"/>
            <w:r w:rsidRPr="00FB7451">
              <w:rPr>
                <w:lang w:val="es-CO"/>
              </w:rPr>
              <w:t>numeroIngresado</w:t>
            </w:r>
            <w:proofErr w:type="spellEnd"/>
            <w:r w:rsidRPr="00FB7451">
              <w:rPr>
                <w:lang w:val="es-CO"/>
              </w:rPr>
              <w:t xml:space="preserve"> &lt; 0 -&gt; negativo = negativo + 1</w:t>
            </w:r>
            <w:r w:rsidRPr="00FB7451">
              <w:rPr>
                <w:lang w:val="es-CO"/>
              </w:rPr>
              <w:br/>
              <w:t xml:space="preserve">Si </w:t>
            </w:r>
            <w:proofErr w:type="spellStart"/>
            <w:r w:rsidRPr="00FB7451">
              <w:rPr>
                <w:lang w:val="es-CO"/>
              </w:rPr>
              <w:t>numeroIngresado</w:t>
            </w:r>
            <w:proofErr w:type="spellEnd"/>
            <w:r w:rsidRPr="00FB7451">
              <w:rPr>
                <w:lang w:val="es-CO"/>
              </w:rPr>
              <w:t xml:space="preserve"> == 0 -&gt; neutro = neutro + 1</w:t>
            </w:r>
          </w:p>
        </w:tc>
        <w:tc>
          <w:tcPr>
            <w:tcW w:w="2880" w:type="dxa"/>
          </w:tcPr>
          <w:p w14:paraId="5E4433B9" w14:textId="77777777" w:rsidR="00AF1E71" w:rsidRDefault="00000000">
            <w:proofErr w:type="spellStart"/>
            <w:r>
              <w:t>positivo</w:t>
            </w:r>
            <w:proofErr w:type="spellEnd"/>
            <w:r>
              <w:t xml:space="preserve">, negativo, </w:t>
            </w:r>
            <w:proofErr w:type="spellStart"/>
            <w:r>
              <w:t>neutro</w:t>
            </w:r>
            <w:proofErr w:type="spellEnd"/>
          </w:p>
        </w:tc>
      </w:tr>
    </w:tbl>
    <w:p w14:paraId="6DE175B4" w14:textId="2CF39A37" w:rsidR="00AF1E71" w:rsidRDefault="00FB7451">
      <w:r w:rsidRPr="00FB7451">
        <w:rPr>
          <w:noProof/>
          <w:lang w:val="es-CO"/>
        </w:rPr>
        <w:drawing>
          <wp:inline distT="0" distB="0" distL="0" distR="0" wp14:anchorId="186FF8BD" wp14:editId="47F3ADC0">
            <wp:extent cx="5486400" cy="3399790"/>
            <wp:effectExtent l="0" t="0" r="0" b="0"/>
            <wp:docPr id="1673631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31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493A" w14:textId="16FA610F" w:rsidR="00AF1E71" w:rsidRPr="00FB7451" w:rsidRDefault="00FB7451">
      <w:pPr>
        <w:rPr>
          <w:lang w:val="es-CO"/>
        </w:rPr>
      </w:pPr>
      <w:r w:rsidRPr="00FB7451">
        <w:rPr>
          <w:noProof/>
          <w:lang w:val="es-CO"/>
        </w:rPr>
        <w:lastRenderedPageBreak/>
        <w:drawing>
          <wp:inline distT="0" distB="0" distL="0" distR="0" wp14:anchorId="37A3ECE5" wp14:editId="26137346">
            <wp:extent cx="5511973" cy="3695700"/>
            <wp:effectExtent l="0" t="0" r="0" b="0"/>
            <wp:docPr id="1365736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36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2537" cy="370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8038" w14:textId="77777777" w:rsidR="00FB7451" w:rsidRDefault="00FB7451">
      <w:pPr>
        <w:rPr>
          <w:b/>
          <w:lang w:val="es-CO"/>
        </w:rPr>
      </w:pPr>
    </w:p>
    <w:p w14:paraId="6FC7E090" w14:textId="77777777" w:rsidR="00FB7451" w:rsidRDefault="00FB7451">
      <w:pPr>
        <w:rPr>
          <w:b/>
          <w:lang w:val="es-CO"/>
        </w:rPr>
      </w:pPr>
    </w:p>
    <w:p w14:paraId="0925E9AD" w14:textId="77777777" w:rsidR="00FB7451" w:rsidRDefault="00FB7451">
      <w:pPr>
        <w:rPr>
          <w:b/>
          <w:lang w:val="es-CO"/>
        </w:rPr>
      </w:pPr>
    </w:p>
    <w:p w14:paraId="34E70721" w14:textId="77777777" w:rsidR="00FB7451" w:rsidRDefault="00FB7451">
      <w:pPr>
        <w:rPr>
          <w:b/>
          <w:lang w:val="es-CO"/>
        </w:rPr>
      </w:pPr>
    </w:p>
    <w:p w14:paraId="667D3E63" w14:textId="77777777" w:rsidR="00FB7451" w:rsidRDefault="00FB7451">
      <w:pPr>
        <w:rPr>
          <w:b/>
          <w:lang w:val="es-CO"/>
        </w:rPr>
      </w:pPr>
    </w:p>
    <w:p w14:paraId="41920E89" w14:textId="77777777" w:rsidR="00FB7451" w:rsidRDefault="00FB7451">
      <w:pPr>
        <w:rPr>
          <w:b/>
          <w:lang w:val="es-CO"/>
        </w:rPr>
      </w:pPr>
    </w:p>
    <w:p w14:paraId="29EA4D29" w14:textId="77777777" w:rsidR="00FB7451" w:rsidRDefault="00FB7451">
      <w:pPr>
        <w:rPr>
          <w:b/>
          <w:lang w:val="es-CO"/>
        </w:rPr>
      </w:pPr>
    </w:p>
    <w:p w14:paraId="16345FC5" w14:textId="77777777" w:rsidR="00FB7451" w:rsidRDefault="00FB7451">
      <w:pPr>
        <w:rPr>
          <w:b/>
          <w:lang w:val="es-CO"/>
        </w:rPr>
      </w:pPr>
    </w:p>
    <w:p w14:paraId="3958F571" w14:textId="77777777" w:rsidR="00FB7451" w:rsidRDefault="00FB7451">
      <w:pPr>
        <w:rPr>
          <w:b/>
          <w:lang w:val="es-CO"/>
        </w:rPr>
      </w:pPr>
    </w:p>
    <w:p w14:paraId="6066F61E" w14:textId="77777777" w:rsidR="00FB7451" w:rsidRDefault="00FB7451">
      <w:pPr>
        <w:rPr>
          <w:b/>
          <w:lang w:val="es-CO"/>
        </w:rPr>
      </w:pPr>
    </w:p>
    <w:p w14:paraId="450EDEE6" w14:textId="77777777" w:rsidR="00FB7451" w:rsidRDefault="00FB7451">
      <w:pPr>
        <w:rPr>
          <w:b/>
          <w:lang w:val="es-CO"/>
        </w:rPr>
      </w:pPr>
    </w:p>
    <w:p w14:paraId="53554CD9" w14:textId="77777777" w:rsidR="00FB7451" w:rsidRDefault="00FB7451">
      <w:pPr>
        <w:rPr>
          <w:b/>
          <w:lang w:val="es-CO"/>
        </w:rPr>
      </w:pPr>
    </w:p>
    <w:p w14:paraId="546D8A57" w14:textId="77777777" w:rsidR="00FB7451" w:rsidRDefault="00FB7451">
      <w:pPr>
        <w:rPr>
          <w:b/>
          <w:lang w:val="es-CO"/>
        </w:rPr>
      </w:pPr>
    </w:p>
    <w:p w14:paraId="475A1BBF" w14:textId="0A720D1B" w:rsidR="00AF1E71" w:rsidRPr="00FB7451" w:rsidRDefault="00000000">
      <w:pPr>
        <w:rPr>
          <w:lang w:val="es-CO"/>
        </w:rPr>
      </w:pPr>
      <w:r w:rsidRPr="00FB7451">
        <w:rPr>
          <w:b/>
          <w:lang w:val="es-CO"/>
        </w:rPr>
        <w:lastRenderedPageBreak/>
        <w:t>2. Leer 10 números negativos y convertirlos a positivos e imprimir la suma de dichos números.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F1E71" w14:paraId="7E26F738" w14:textId="77777777">
        <w:tc>
          <w:tcPr>
            <w:tcW w:w="2880" w:type="dxa"/>
            <w:shd w:val="clear" w:color="auto" w:fill="D9D9D9"/>
          </w:tcPr>
          <w:p w14:paraId="66E75AE1" w14:textId="77777777" w:rsidR="00AF1E71" w:rsidRDefault="00000000">
            <w:pPr>
              <w:jc w:val="center"/>
            </w:pPr>
            <w:r>
              <w:rPr>
                <w:b/>
              </w:rPr>
              <w:t>Entrada</w:t>
            </w:r>
          </w:p>
        </w:tc>
        <w:tc>
          <w:tcPr>
            <w:tcW w:w="2880" w:type="dxa"/>
            <w:shd w:val="clear" w:color="auto" w:fill="D9D9D9"/>
          </w:tcPr>
          <w:p w14:paraId="54966A8A" w14:textId="77777777" w:rsidR="00AF1E71" w:rsidRDefault="00000000">
            <w:pPr>
              <w:jc w:val="center"/>
            </w:pPr>
            <w:r>
              <w:rPr>
                <w:b/>
              </w:rPr>
              <w:t>Proceso</w:t>
            </w:r>
          </w:p>
        </w:tc>
        <w:tc>
          <w:tcPr>
            <w:tcW w:w="2880" w:type="dxa"/>
            <w:shd w:val="clear" w:color="auto" w:fill="D9D9D9"/>
          </w:tcPr>
          <w:p w14:paraId="29821331" w14:textId="77777777" w:rsidR="00AF1E71" w:rsidRDefault="00000000">
            <w:pPr>
              <w:jc w:val="center"/>
            </w:pPr>
            <w:r>
              <w:rPr>
                <w:b/>
              </w:rPr>
              <w:t>Salida</w:t>
            </w:r>
          </w:p>
        </w:tc>
      </w:tr>
      <w:tr w:rsidR="00AF1E71" w14:paraId="13723205" w14:textId="77777777">
        <w:tc>
          <w:tcPr>
            <w:tcW w:w="2880" w:type="dxa"/>
          </w:tcPr>
          <w:p w14:paraId="37E716EE" w14:textId="36A8B9BD" w:rsidR="00AF1E71" w:rsidRDefault="00000000">
            <w:proofErr w:type="spellStart"/>
            <w:r>
              <w:t>numeroIngresado</w:t>
            </w:r>
            <w:proofErr w:type="spellEnd"/>
          </w:p>
        </w:tc>
        <w:tc>
          <w:tcPr>
            <w:tcW w:w="2880" w:type="dxa"/>
          </w:tcPr>
          <w:p w14:paraId="37677E68" w14:textId="77777777" w:rsidR="00AF1E71" w:rsidRPr="00FB7451" w:rsidRDefault="00000000">
            <w:pPr>
              <w:rPr>
                <w:lang w:val="es-CO"/>
              </w:rPr>
            </w:pPr>
            <w:r w:rsidRPr="00FB7451">
              <w:rPr>
                <w:lang w:val="es-CO"/>
              </w:rPr>
              <w:t>Repetir 10 veces:</w:t>
            </w:r>
            <w:r w:rsidRPr="00FB7451">
              <w:rPr>
                <w:lang w:val="es-CO"/>
              </w:rPr>
              <w:br/>
              <w:t xml:space="preserve">Validar si </w:t>
            </w:r>
            <w:proofErr w:type="spellStart"/>
            <w:r w:rsidRPr="00FB7451">
              <w:rPr>
                <w:lang w:val="es-CO"/>
              </w:rPr>
              <w:t>numeroIngresado</w:t>
            </w:r>
            <w:proofErr w:type="spellEnd"/>
            <w:r w:rsidRPr="00FB7451">
              <w:rPr>
                <w:lang w:val="es-CO"/>
              </w:rPr>
              <w:t xml:space="preserve"> &lt; 0</w:t>
            </w:r>
            <w:r w:rsidRPr="00FB7451">
              <w:rPr>
                <w:lang w:val="es-CO"/>
              </w:rPr>
              <w:br/>
            </w:r>
            <w:proofErr w:type="spellStart"/>
            <w:r w:rsidRPr="00FB7451">
              <w:rPr>
                <w:lang w:val="es-CO"/>
              </w:rPr>
              <w:t>numeroPositivo</w:t>
            </w:r>
            <w:proofErr w:type="spellEnd"/>
            <w:r w:rsidRPr="00FB7451">
              <w:rPr>
                <w:lang w:val="es-CO"/>
              </w:rPr>
              <w:t xml:space="preserve"> = </w:t>
            </w:r>
            <w:proofErr w:type="spellStart"/>
            <w:r w:rsidRPr="00FB7451">
              <w:rPr>
                <w:lang w:val="es-CO"/>
              </w:rPr>
              <w:t>numeroIngresado</w:t>
            </w:r>
            <w:proofErr w:type="spellEnd"/>
            <w:r w:rsidRPr="00FB7451">
              <w:rPr>
                <w:lang w:val="es-CO"/>
              </w:rPr>
              <w:t xml:space="preserve"> * (-1)</w:t>
            </w:r>
            <w:r w:rsidRPr="00FB7451">
              <w:rPr>
                <w:lang w:val="es-CO"/>
              </w:rPr>
              <w:br/>
            </w:r>
            <w:proofErr w:type="spellStart"/>
            <w:r w:rsidRPr="00FB7451">
              <w:rPr>
                <w:lang w:val="es-CO"/>
              </w:rPr>
              <w:t>sumaTotal</w:t>
            </w:r>
            <w:proofErr w:type="spellEnd"/>
            <w:r w:rsidRPr="00FB7451">
              <w:rPr>
                <w:lang w:val="es-CO"/>
              </w:rPr>
              <w:t xml:space="preserve"> = </w:t>
            </w:r>
            <w:proofErr w:type="spellStart"/>
            <w:r w:rsidRPr="00FB7451">
              <w:rPr>
                <w:lang w:val="es-CO"/>
              </w:rPr>
              <w:t>sumaTotal</w:t>
            </w:r>
            <w:proofErr w:type="spellEnd"/>
            <w:r w:rsidRPr="00FB7451">
              <w:rPr>
                <w:lang w:val="es-CO"/>
              </w:rPr>
              <w:t xml:space="preserve"> + </w:t>
            </w:r>
            <w:proofErr w:type="spellStart"/>
            <w:r w:rsidRPr="00FB7451">
              <w:rPr>
                <w:lang w:val="es-CO"/>
              </w:rPr>
              <w:t>numeroPositivo</w:t>
            </w:r>
            <w:proofErr w:type="spellEnd"/>
          </w:p>
        </w:tc>
        <w:tc>
          <w:tcPr>
            <w:tcW w:w="2880" w:type="dxa"/>
          </w:tcPr>
          <w:p w14:paraId="18691C5F" w14:textId="77777777" w:rsidR="00AF1E71" w:rsidRDefault="00000000">
            <w:proofErr w:type="spellStart"/>
            <w:r>
              <w:t>sumaTotal</w:t>
            </w:r>
            <w:proofErr w:type="spellEnd"/>
          </w:p>
        </w:tc>
      </w:tr>
    </w:tbl>
    <w:p w14:paraId="1EF5A490" w14:textId="77777777" w:rsidR="00AF1E71" w:rsidRDefault="00AF1E71"/>
    <w:p w14:paraId="14708B28" w14:textId="143229CE" w:rsidR="00AF1E71" w:rsidRPr="00FB7451" w:rsidRDefault="00FB7451">
      <w:pPr>
        <w:rPr>
          <w:lang w:val="es-CO"/>
        </w:rPr>
      </w:pPr>
      <w:r w:rsidRPr="00FB7451">
        <w:rPr>
          <w:rFonts w:ascii="Courier New" w:hAnsi="Courier New"/>
          <w:noProof/>
          <w:lang w:val="es-CO"/>
        </w:rPr>
        <w:drawing>
          <wp:inline distT="0" distB="0" distL="0" distR="0" wp14:anchorId="637A766A" wp14:editId="5BD24D78">
            <wp:extent cx="5486400" cy="3177540"/>
            <wp:effectExtent l="0" t="0" r="0" b="3810"/>
            <wp:docPr id="1466878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78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4785" w14:textId="5269815A" w:rsidR="00FB7451" w:rsidRDefault="00FB7451">
      <w:pPr>
        <w:rPr>
          <w:b/>
          <w:lang w:val="es-CO"/>
        </w:rPr>
      </w:pPr>
      <w:r w:rsidRPr="00FB7451">
        <w:rPr>
          <w:b/>
          <w:noProof/>
          <w:lang w:val="es-CO"/>
        </w:rPr>
        <w:lastRenderedPageBreak/>
        <w:drawing>
          <wp:inline distT="0" distB="0" distL="0" distR="0" wp14:anchorId="34943A48" wp14:editId="1A9D63BF">
            <wp:extent cx="5486400" cy="3723640"/>
            <wp:effectExtent l="0" t="0" r="0" b="0"/>
            <wp:docPr id="919113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13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29E2" w14:textId="77777777" w:rsidR="00FB7451" w:rsidRDefault="00FB7451">
      <w:pPr>
        <w:rPr>
          <w:b/>
          <w:lang w:val="es-CO"/>
        </w:rPr>
      </w:pPr>
    </w:p>
    <w:p w14:paraId="266E4C6D" w14:textId="77777777" w:rsidR="00FB7451" w:rsidRDefault="00FB7451">
      <w:pPr>
        <w:rPr>
          <w:b/>
          <w:lang w:val="es-CO"/>
        </w:rPr>
      </w:pPr>
    </w:p>
    <w:p w14:paraId="143CE958" w14:textId="77777777" w:rsidR="00FB7451" w:rsidRDefault="00FB7451">
      <w:pPr>
        <w:rPr>
          <w:b/>
          <w:lang w:val="es-CO"/>
        </w:rPr>
      </w:pPr>
    </w:p>
    <w:p w14:paraId="7D29596E" w14:textId="77777777" w:rsidR="00FB7451" w:rsidRDefault="00FB7451">
      <w:pPr>
        <w:rPr>
          <w:b/>
          <w:lang w:val="es-CO"/>
        </w:rPr>
      </w:pPr>
    </w:p>
    <w:p w14:paraId="05FBA56D" w14:textId="77777777" w:rsidR="00FB7451" w:rsidRDefault="00FB7451">
      <w:pPr>
        <w:rPr>
          <w:b/>
          <w:lang w:val="es-CO"/>
        </w:rPr>
      </w:pPr>
    </w:p>
    <w:p w14:paraId="5A042053" w14:textId="77777777" w:rsidR="00FB7451" w:rsidRDefault="00FB7451">
      <w:pPr>
        <w:rPr>
          <w:b/>
          <w:lang w:val="es-CO"/>
        </w:rPr>
      </w:pPr>
    </w:p>
    <w:p w14:paraId="4DADE017" w14:textId="77777777" w:rsidR="00FB7451" w:rsidRDefault="00FB7451">
      <w:pPr>
        <w:rPr>
          <w:b/>
          <w:lang w:val="es-CO"/>
        </w:rPr>
      </w:pPr>
    </w:p>
    <w:p w14:paraId="58E1B82D" w14:textId="77777777" w:rsidR="00FB7451" w:rsidRDefault="00FB7451">
      <w:pPr>
        <w:rPr>
          <w:b/>
          <w:lang w:val="es-CO"/>
        </w:rPr>
      </w:pPr>
    </w:p>
    <w:p w14:paraId="11B5A190" w14:textId="77777777" w:rsidR="00FB7451" w:rsidRDefault="00FB7451">
      <w:pPr>
        <w:rPr>
          <w:b/>
          <w:lang w:val="es-CO"/>
        </w:rPr>
      </w:pPr>
    </w:p>
    <w:p w14:paraId="2AE95355" w14:textId="77777777" w:rsidR="00FB7451" w:rsidRDefault="00FB7451">
      <w:pPr>
        <w:rPr>
          <w:b/>
          <w:lang w:val="es-CO"/>
        </w:rPr>
      </w:pPr>
    </w:p>
    <w:p w14:paraId="1F67E465" w14:textId="77777777" w:rsidR="00FB7451" w:rsidRDefault="00FB7451">
      <w:pPr>
        <w:rPr>
          <w:b/>
          <w:lang w:val="es-CO"/>
        </w:rPr>
      </w:pPr>
    </w:p>
    <w:p w14:paraId="07A2AC74" w14:textId="77777777" w:rsidR="00FB7451" w:rsidRDefault="00FB7451">
      <w:pPr>
        <w:rPr>
          <w:b/>
          <w:lang w:val="es-CO"/>
        </w:rPr>
      </w:pPr>
    </w:p>
    <w:p w14:paraId="57FC2B09" w14:textId="77777777" w:rsidR="00FB7451" w:rsidRDefault="00FB7451">
      <w:pPr>
        <w:rPr>
          <w:b/>
          <w:lang w:val="es-CO"/>
        </w:rPr>
      </w:pPr>
    </w:p>
    <w:p w14:paraId="3C9749BC" w14:textId="6146054E" w:rsidR="00AF1E71" w:rsidRPr="00FB7451" w:rsidRDefault="00000000">
      <w:pPr>
        <w:rPr>
          <w:lang w:val="es-CO"/>
        </w:rPr>
      </w:pPr>
      <w:r w:rsidRPr="00FB7451">
        <w:rPr>
          <w:b/>
          <w:lang w:val="es-CO"/>
        </w:rPr>
        <w:lastRenderedPageBreak/>
        <w:t xml:space="preserve">3. Suponga que se tiene un conjunto de calificaciones de un grupo de 20 alumnos. Realizar un algoritmo para calcular el promedio y la calificación </w:t>
      </w:r>
      <w:r w:rsidR="00FB7451" w:rsidRPr="00FB7451">
        <w:rPr>
          <w:b/>
          <w:lang w:val="es-CO"/>
        </w:rPr>
        <w:t>más alta y baja</w:t>
      </w:r>
      <w:r w:rsidRPr="00FB7451">
        <w:rPr>
          <w:b/>
          <w:lang w:val="es-CO"/>
        </w:rPr>
        <w:t xml:space="preserve"> de todo el grupo.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F1E71" w14:paraId="4910BF19" w14:textId="77777777">
        <w:tc>
          <w:tcPr>
            <w:tcW w:w="2880" w:type="dxa"/>
            <w:shd w:val="clear" w:color="auto" w:fill="D9D9D9"/>
          </w:tcPr>
          <w:p w14:paraId="12F480B9" w14:textId="77777777" w:rsidR="00AF1E71" w:rsidRDefault="00000000">
            <w:pPr>
              <w:jc w:val="center"/>
            </w:pPr>
            <w:r>
              <w:rPr>
                <w:b/>
              </w:rPr>
              <w:t>Entrada</w:t>
            </w:r>
          </w:p>
        </w:tc>
        <w:tc>
          <w:tcPr>
            <w:tcW w:w="2880" w:type="dxa"/>
            <w:shd w:val="clear" w:color="auto" w:fill="D9D9D9"/>
          </w:tcPr>
          <w:p w14:paraId="48FB015D" w14:textId="77777777" w:rsidR="00AF1E71" w:rsidRDefault="00000000">
            <w:pPr>
              <w:jc w:val="center"/>
            </w:pPr>
            <w:r>
              <w:rPr>
                <w:b/>
              </w:rPr>
              <w:t>Proceso</w:t>
            </w:r>
          </w:p>
        </w:tc>
        <w:tc>
          <w:tcPr>
            <w:tcW w:w="2880" w:type="dxa"/>
            <w:shd w:val="clear" w:color="auto" w:fill="D9D9D9"/>
          </w:tcPr>
          <w:p w14:paraId="6070238D" w14:textId="77777777" w:rsidR="00AF1E71" w:rsidRDefault="00000000">
            <w:pPr>
              <w:jc w:val="center"/>
            </w:pPr>
            <w:r>
              <w:rPr>
                <w:b/>
              </w:rPr>
              <w:t>Salida</w:t>
            </w:r>
          </w:p>
        </w:tc>
      </w:tr>
      <w:tr w:rsidR="00AF1E71" w14:paraId="49EC7FF7" w14:textId="77777777">
        <w:tc>
          <w:tcPr>
            <w:tcW w:w="2880" w:type="dxa"/>
          </w:tcPr>
          <w:p w14:paraId="22800AFC" w14:textId="77777777" w:rsidR="00AF1E71" w:rsidRDefault="00000000">
            <w:r>
              <w:t>calificacion</w:t>
            </w:r>
          </w:p>
        </w:tc>
        <w:tc>
          <w:tcPr>
            <w:tcW w:w="2880" w:type="dxa"/>
          </w:tcPr>
          <w:p w14:paraId="2532246A" w14:textId="77777777" w:rsidR="00AF1E71" w:rsidRPr="00FB7451" w:rsidRDefault="00000000">
            <w:pPr>
              <w:rPr>
                <w:lang w:val="es-CO"/>
              </w:rPr>
            </w:pPr>
            <w:r w:rsidRPr="00FB7451">
              <w:rPr>
                <w:lang w:val="es-CO"/>
              </w:rPr>
              <w:t>Iterar 20 veces:</w:t>
            </w:r>
            <w:r w:rsidRPr="00FB7451">
              <w:rPr>
                <w:lang w:val="es-CO"/>
              </w:rPr>
              <w:br/>
            </w:r>
            <w:proofErr w:type="spellStart"/>
            <w:r w:rsidRPr="00FB7451">
              <w:rPr>
                <w:lang w:val="es-CO"/>
              </w:rPr>
              <w:t>sumaCalificaciones</w:t>
            </w:r>
            <w:proofErr w:type="spellEnd"/>
            <w:r w:rsidRPr="00FB7451">
              <w:rPr>
                <w:lang w:val="es-CO"/>
              </w:rPr>
              <w:t xml:space="preserve"> = </w:t>
            </w:r>
            <w:proofErr w:type="spellStart"/>
            <w:r w:rsidRPr="00FB7451">
              <w:rPr>
                <w:lang w:val="es-CO"/>
              </w:rPr>
              <w:t>sumaCalificaciones</w:t>
            </w:r>
            <w:proofErr w:type="spellEnd"/>
            <w:r w:rsidRPr="00FB7451">
              <w:rPr>
                <w:lang w:val="es-CO"/>
              </w:rPr>
              <w:t xml:space="preserve"> + </w:t>
            </w:r>
            <w:proofErr w:type="spellStart"/>
            <w:r w:rsidRPr="00FB7451">
              <w:rPr>
                <w:lang w:val="es-CO"/>
              </w:rPr>
              <w:t>calificacion</w:t>
            </w:r>
            <w:proofErr w:type="spellEnd"/>
            <w:r w:rsidRPr="00FB7451">
              <w:rPr>
                <w:lang w:val="es-CO"/>
              </w:rPr>
              <w:br/>
              <w:t xml:space="preserve">Si </w:t>
            </w:r>
            <w:proofErr w:type="spellStart"/>
            <w:r w:rsidRPr="00FB7451">
              <w:rPr>
                <w:lang w:val="es-CO"/>
              </w:rPr>
              <w:t>calificacion</w:t>
            </w:r>
            <w:proofErr w:type="spellEnd"/>
            <w:r w:rsidRPr="00FB7451">
              <w:rPr>
                <w:lang w:val="es-CO"/>
              </w:rPr>
              <w:t xml:space="preserve"> &gt; </w:t>
            </w:r>
            <w:proofErr w:type="spellStart"/>
            <w:r w:rsidRPr="00FB7451">
              <w:rPr>
                <w:lang w:val="es-CO"/>
              </w:rPr>
              <w:t>notaAlta</w:t>
            </w:r>
            <w:proofErr w:type="spellEnd"/>
            <w:r w:rsidRPr="00FB7451">
              <w:rPr>
                <w:lang w:val="es-CO"/>
              </w:rPr>
              <w:t xml:space="preserve"> -&gt; </w:t>
            </w:r>
            <w:proofErr w:type="spellStart"/>
            <w:r w:rsidRPr="00FB7451">
              <w:rPr>
                <w:lang w:val="es-CO"/>
              </w:rPr>
              <w:t>notaAlta</w:t>
            </w:r>
            <w:proofErr w:type="spellEnd"/>
            <w:r w:rsidRPr="00FB7451">
              <w:rPr>
                <w:lang w:val="es-CO"/>
              </w:rPr>
              <w:t xml:space="preserve"> = </w:t>
            </w:r>
            <w:proofErr w:type="spellStart"/>
            <w:r w:rsidRPr="00FB7451">
              <w:rPr>
                <w:lang w:val="es-CO"/>
              </w:rPr>
              <w:t>calificacion</w:t>
            </w:r>
            <w:proofErr w:type="spellEnd"/>
            <w:r w:rsidRPr="00FB7451">
              <w:rPr>
                <w:lang w:val="es-CO"/>
              </w:rPr>
              <w:br/>
              <w:t xml:space="preserve">Si </w:t>
            </w:r>
            <w:proofErr w:type="spellStart"/>
            <w:r w:rsidRPr="00FB7451">
              <w:rPr>
                <w:lang w:val="es-CO"/>
              </w:rPr>
              <w:t>calificacion</w:t>
            </w:r>
            <w:proofErr w:type="spellEnd"/>
            <w:r w:rsidRPr="00FB7451">
              <w:rPr>
                <w:lang w:val="es-CO"/>
              </w:rPr>
              <w:t xml:space="preserve"> &lt; </w:t>
            </w:r>
            <w:proofErr w:type="spellStart"/>
            <w:r w:rsidRPr="00FB7451">
              <w:rPr>
                <w:lang w:val="es-CO"/>
              </w:rPr>
              <w:t>notaBaja</w:t>
            </w:r>
            <w:proofErr w:type="spellEnd"/>
            <w:r w:rsidRPr="00FB7451">
              <w:rPr>
                <w:lang w:val="es-CO"/>
              </w:rPr>
              <w:t xml:space="preserve"> -&gt; </w:t>
            </w:r>
            <w:proofErr w:type="spellStart"/>
            <w:r w:rsidRPr="00FB7451">
              <w:rPr>
                <w:lang w:val="es-CO"/>
              </w:rPr>
              <w:t>notaBaja</w:t>
            </w:r>
            <w:proofErr w:type="spellEnd"/>
            <w:r w:rsidRPr="00FB7451">
              <w:rPr>
                <w:lang w:val="es-CO"/>
              </w:rPr>
              <w:t xml:space="preserve"> = </w:t>
            </w:r>
            <w:proofErr w:type="spellStart"/>
            <w:r w:rsidRPr="00FB7451">
              <w:rPr>
                <w:lang w:val="es-CO"/>
              </w:rPr>
              <w:t>calificacion</w:t>
            </w:r>
            <w:proofErr w:type="spellEnd"/>
            <w:r w:rsidRPr="00FB7451">
              <w:rPr>
                <w:lang w:val="es-CO"/>
              </w:rPr>
              <w:br/>
              <w:t xml:space="preserve">promedio = </w:t>
            </w:r>
            <w:proofErr w:type="spellStart"/>
            <w:r w:rsidRPr="00FB7451">
              <w:rPr>
                <w:lang w:val="es-CO"/>
              </w:rPr>
              <w:t>sumaCalificaciones</w:t>
            </w:r>
            <w:proofErr w:type="spellEnd"/>
            <w:r w:rsidRPr="00FB7451">
              <w:rPr>
                <w:lang w:val="es-CO"/>
              </w:rPr>
              <w:t xml:space="preserve"> / 20</w:t>
            </w:r>
          </w:p>
        </w:tc>
        <w:tc>
          <w:tcPr>
            <w:tcW w:w="2880" w:type="dxa"/>
          </w:tcPr>
          <w:p w14:paraId="0FABB933" w14:textId="77777777" w:rsidR="00AF1E71" w:rsidRDefault="00000000">
            <w:proofErr w:type="spellStart"/>
            <w:r>
              <w:t>promedio</w:t>
            </w:r>
            <w:proofErr w:type="spellEnd"/>
            <w:r>
              <w:t xml:space="preserve">, notaAlta, </w:t>
            </w:r>
            <w:proofErr w:type="spellStart"/>
            <w:r>
              <w:t>notaBaja</w:t>
            </w:r>
            <w:proofErr w:type="spellEnd"/>
          </w:p>
        </w:tc>
      </w:tr>
    </w:tbl>
    <w:p w14:paraId="10F6078B" w14:textId="77777777" w:rsidR="00AF1E71" w:rsidRDefault="00AF1E71"/>
    <w:p w14:paraId="1BE94157" w14:textId="5043DFD6" w:rsidR="00AF1E71" w:rsidRDefault="00FB7451">
      <w:pPr>
        <w:rPr>
          <w:lang w:val="es-CO"/>
        </w:rPr>
      </w:pPr>
      <w:r w:rsidRPr="00FB7451">
        <w:rPr>
          <w:rFonts w:ascii="Courier New" w:hAnsi="Courier New"/>
          <w:noProof/>
          <w:lang w:val="es-CO"/>
        </w:rPr>
        <w:drawing>
          <wp:inline distT="0" distB="0" distL="0" distR="0" wp14:anchorId="56EEEEBB" wp14:editId="5ED6C6C2">
            <wp:extent cx="5486400" cy="4461510"/>
            <wp:effectExtent l="0" t="0" r="0" b="0"/>
            <wp:docPr id="326739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395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1479" w14:textId="77777777" w:rsidR="00FB7451" w:rsidRDefault="00FB7451">
      <w:pPr>
        <w:rPr>
          <w:lang w:val="es-CO"/>
        </w:rPr>
      </w:pPr>
    </w:p>
    <w:p w14:paraId="2355A433" w14:textId="77777777" w:rsidR="00FB7451" w:rsidRDefault="00FB7451">
      <w:pPr>
        <w:rPr>
          <w:lang w:val="es-CO"/>
        </w:rPr>
      </w:pPr>
    </w:p>
    <w:p w14:paraId="4D033AD1" w14:textId="7654C9BD" w:rsidR="00FB7451" w:rsidRPr="00FB7451" w:rsidRDefault="00FB7451">
      <w:pPr>
        <w:rPr>
          <w:lang w:val="es-CO"/>
        </w:rPr>
      </w:pPr>
      <w:r w:rsidRPr="00FB7451">
        <w:rPr>
          <w:noProof/>
          <w:lang w:val="es-CO"/>
        </w:rPr>
        <w:lastRenderedPageBreak/>
        <w:drawing>
          <wp:inline distT="0" distB="0" distL="0" distR="0" wp14:anchorId="2DCC4056" wp14:editId="62785F59">
            <wp:extent cx="5486400" cy="3700145"/>
            <wp:effectExtent l="0" t="0" r="0" b="0"/>
            <wp:docPr id="1529611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11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3BD5" w14:textId="77777777" w:rsidR="00FB7451" w:rsidRDefault="00FB7451">
      <w:pPr>
        <w:rPr>
          <w:b/>
          <w:lang w:val="es-CO"/>
        </w:rPr>
      </w:pPr>
    </w:p>
    <w:p w14:paraId="5D138C1A" w14:textId="77777777" w:rsidR="00FB7451" w:rsidRDefault="00FB7451">
      <w:pPr>
        <w:rPr>
          <w:b/>
          <w:lang w:val="es-CO"/>
        </w:rPr>
      </w:pPr>
    </w:p>
    <w:p w14:paraId="682438AD" w14:textId="77777777" w:rsidR="00FB7451" w:rsidRDefault="00FB7451">
      <w:pPr>
        <w:rPr>
          <w:b/>
          <w:lang w:val="es-CO"/>
        </w:rPr>
      </w:pPr>
    </w:p>
    <w:p w14:paraId="03AB34A4" w14:textId="77777777" w:rsidR="00FB7451" w:rsidRDefault="00FB7451">
      <w:pPr>
        <w:rPr>
          <w:b/>
          <w:lang w:val="es-CO"/>
        </w:rPr>
      </w:pPr>
    </w:p>
    <w:p w14:paraId="102D89B4" w14:textId="77777777" w:rsidR="00FB7451" w:rsidRDefault="00FB7451">
      <w:pPr>
        <w:rPr>
          <w:b/>
          <w:lang w:val="es-CO"/>
        </w:rPr>
      </w:pPr>
    </w:p>
    <w:p w14:paraId="6804A0CA" w14:textId="77777777" w:rsidR="00FB7451" w:rsidRDefault="00FB7451">
      <w:pPr>
        <w:rPr>
          <w:b/>
          <w:lang w:val="es-CO"/>
        </w:rPr>
      </w:pPr>
    </w:p>
    <w:p w14:paraId="57DE8B13" w14:textId="77777777" w:rsidR="00FB7451" w:rsidRDefault="00FB7451">
      <w:pPr>
        <w:rPr>
          <w:b/>
          <w:lang w:val="es-CO"/>
        </w:rPr>
      </w:pPr>
    </w:p>
    <w:p w14:paraId="44582F8C" w14:textId="77777777" w:rsidR="00FB7451" w:rsidRDefault="00FB7451">
      <w:pPr>
        <w:rPr>
          <w:b/>
          <w:lang w:val="es-CO"/>
        </w:rPr>
      </w:pPr>
    </w:p>
    <w:p w14:paraId="521E6116" w14:textId="77777777" w:rsidR="00FB7451" w:rsidRDefault="00FB7451">
      <w:pPr>
        <w:rPr>
          <w:b/>
          <w:lang w:val="es-CO"/>
        </w:rPr>
      </w:pPr>
    </w:p>
    <w:p w14:paraId="1B220103" w14:textId="77777777" w:rsidR="00FB7451" w:rsidRDefault="00FB7451">
      <w:pPr>
        <w:rPr>
          <w:b/>
          <w:lang w:val="es-CO"/>
        </w:rPr>
      </w:pPr>
    </w:p>
    <w:p w14:paraId="0B7E5206" w14:textId="77777777" w:rsidR="00FB7451" w:rsidRDefault="00FB7451">
      <w:pPr>
        <w:rPr>
          <w:b/>
          <w:lang w:val="es-CO"/>
        </w:rPr>
      </w:pPr>
    </w:p>
    <w:p w14:paraId="682F2798" w14:textId="77777777" w:rsidR="00FB7451" w:rsidRDefault="00FB7451">
      <w:pPr>
        <w:rPr>
          <w:b/>
          <w:lang w:val="es-CO"/>
        </w:rPr>
      </w:pPr>
    </w:p>
    <w:p w14:paraId="7ABA72E9" w14:textId="77777777" w:rsidR="00FB7451" w:rsidRDefault="00FB7451">
      <w:pPr>
        <w:rPr>
          <w:b/>
          <w:lang w:val="es-CO"/>
        </w:rPr>
      </w:pPr>
    </w:p>
    <w:p w14:paraId="5E7C714F" w14:textId="740EE6D5" w:rsidR="00AF1E71" w:rsidRPr="00FB7451" w:rsidRDefault="00000000">
      <w:pPr>
        <w:rPr>
          <w:lang w:val="es-CO"/>
        </w:rPr>
      </w:pPr>
      <w:r w:rsidRPr="00FB7451">
        <w:rPr>
          <w:b/>
          <w:lang w:val="es-CO"/>
        </w:rPr>
        <w:lastRenderedPageBreak/>
        <w:t>4. Calcular e imprimir la tabla de multiplicar de un número cualquiera, el cual se digitará por teclado. Imprimir el multiplicando, el multiplicador y el producto.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F1E71" w14:paraId="17FD1962" w14:textId="77777777">
        <w:tc>
          <w:tcPr>
            <w:tcW w:w="2880" w:type="dxa"/>
            <w:shd w:val="clear" w:color="auto" w:fill="D9D9D9"/>
          </w:tcPr>
          <w:p w14:paraId="6713C135" w14:textId="77777777" w:rsidR="00AF1E71" w:rsidRDefault="00000000">
            <w:pPr>
              <w:jc w:val="center"/>
            </w:pPr>
            <w:r>
              <w:rPr>
                <w:b/>
              </w:rPr>
              <w:t>Entrada</w:t>
            </w:r>
          </w:p>
        </w:tc>
        <w:tc>
          <w:tcPr>
            <w:tcW w:w="2880" w:type="dxa"/>
            <w:shd w:val="clear" w:color="auto" w:fill="D9D9D9"/>
          </w:tcPr>
          <w:p w14:paraId="7BE80277" w14:textId="77777777" w:rsidR="00AF1E71" w:rsidRDefault="00000000">
            <w:pPr>
              <w:jc w:val="center"/>
            </w:pPr>
            <w:r>
              <w:rPr>
                <w:b/>
              </w:rPr>
              <w:t>Proceso</w:t>
            </w:r>
          </w:p>
        </w:tc>
        <w:tc>
          <w:tcPr>
            <w:tcW w:w="2880" w:type="dxa"/>
            <w:shd w:val="clear" w:color="auto" w:fill="D9D9D9"/>
          </w:tcPr>
          <w:p w14:paraId="0EB384DF" w14:textId="77777777" w:rsidR="00AF1E71" w:rsidRDefault="00000000">
            <w:pPr>
              <w:jc w:val="center"/>
            </w:pPr>
            <w:r>
              <w:rPr>
                <w:b/>
              </w:rPr>
              <w:t>Salida</w:t>
            </w:r>
          </w:p>
        </w:tc>
      </w:tr>
      <w:tr w:rsidR="00AF1E71" w14:paraId="304E17B3" w14:textId="77777777">
        <w:tc>
          <w:tcPr>
            <w:tcW w:w="2880" w:type="dxa"/>
          </w:tcPr>
          <w:p w14:paraId="63C38B2F" w14:textId="77777777" w:rsidR="00AF1E71" w:rsidRDefault="00000000">
            <w:r>
              <w:t>multiplicando</w:t>
            </w:r>
          </w:p>
        </w:tc>
        <w:tc>
          <w:tcPr>
            <w:tcW w:w="2880" w:type="dxa"/>
          </w:tcPr>
          <w:p w14:paraId="5FBF67F5" w14:textId="77777777" w:rsidR="00AF1E71" w:rsidRPr="00FB7451" w:rsidRDefault="00000000">
            <w:pPr>
              <w:rPr>
                <w:lang w:val="es-CO"/>
              </w:rPr>
            </w:pPr>
            <w:r w:rsidRPr="00FB7451">
              <w:rPr>
                <w:lang w:val="es-CO"/>
              </w:rPr>
              <w:t>Para multiplicador desde 1 hasta 10:</w:t>
            </w:r>
            <w:r w:rsidRPr="00FB7451">
              <w:rPr>
                <w:lang w:val="es-CO"/>
              </w:rPr>
              <w:br/>
              <w:t>producto = multiplicando * multiplicador</w:t>
            </w:r>
          </w:p>
        </w:tc>
        <w:tc>
          <w:tcPr>
            <w:tcW w:w="2880" w:type="dxa"/>
          </w:tcPr>
          <w:p w14:paraId="4D0412B2" w14:textId="77777777" w:rsidR="00AF1E71" w:rsidRDefault="00000000">
            <w:proofErr w:type="spellStart"/>
            <w:r>
              <w:t>multiplicando</w:t>
            </w:r>
            <w:proofErr w:type="spellEnd"/>
            <w:r>
              <w:t xml:space="preserve">, </w:t>
            </w:r>
            <w:proofErr w:type="spellStart"/>
            <w:r>
              <w:t>multiplicador</w:t>
            </w:r>
            <w:proofErr w:type="spellEnd"/>
            <w:r>
              <w:t xml:space="preserve">, </w:t>
            </w:r>
            <w:proofErr w:type="spellStart"/>
            <w:r>
              <w:t>producto</w:t>
            </w:r>
            <w:proofErr w:type="spellEnd"/>
          </w:p>
        </w:tc>
      </w:tr>
    </w:tbl>
    <w:p w14:paraId="3EEFEA1F" w14:textId="77777777" w:rsidR="00AF1E71" w:rsidRDefault="00AF1E71"/>
    <w:p w14:paraId="27896996" w14:textId="5C9C2920" w:rsidR="00AF1E71" w:rsidRDefault="00FB7451">
      <w:pPr>
        <w:rPr>
          <w:lang w:val="es-CO"/>
        </w:rPr>
      </w:pPr>
      <w:r w:rsidRPr="00FB7451">
        <w:rPr>
          <w:rFonts w:ascii="Courier New" w:hAnsi="Courier New"/>
          <w:noProof/>
          <w:lang w:val="es-CO"/>
        </w:rPr>
        <w:drawing>
          <wp:inline distT="0" distB="0" distL="0" distR="0" wp14:anchorId="6DE28CA2" wp14:editId="008F2D68">
            <wp:extent cx="5486400" cy="1753870"/>
            <wp:effectExtent l="0" t="0" r="0" b="0"/>
            <wp:docPr id="1018487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87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BC40" w14:textId="1291805D" w:rsidR="00FB7451" w:rsidRDefault="00FB7451">
      <w:pPr>
        <w:rPr>
          <w:lang w:val="es-CO"/>
        </w:rPr>
      </w:pPr>
      <w:r w:rsidRPr="00FB7451">
        <w:rPr>
          <w:noProof/>
          <w:lang w:val="es-CO"/>
        </w:rPr>
        <w:drawing>
          <wp:inline distT="0" distB="0" distL="0" distR="0" wp14:anchorId="72F62834" wp14:editId="32070DEF">
            <wp:extent cx="5486400" cy="3702685"/>
            <wp:effectExtent l="0" t="0" r="0" b="0"/>
            <wp:docPr id="441089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897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317E" w14:textId="77777777" w:rsidR="00FB7451" w:rsidRDefault="00FB7451">
      <w:pPr>
        <w:rPr>
          <w:lang w:val="es-CO"/>
        </w:rPr>
      </w:pPr>
    </w:p>
    <w:p w14:paraId="61D3BDB7" w14:textId="77777777" w:rsidR="00FB7451" w:rsidRDefault="00FB7451">
      <w:pPr>
        <w:rPr>
          <w:lang w:val="es-CO"/>
        </w:rPr>
      </w:pPr>
    </w:p>
    <w:p w14:paraId="5DA47270" w14:textId="53AE53DA" w:rsidR="00AF1E71" w:rsidRPr="00FB7451" w:rsidRDefault="00000000">
      <w:pPr>
        <w:rPr>
          <w:lang w:val="es-CO"/>
        </w:rPr>
      </w:pPr>
      <w:r w:rsidRPr="00FB7451">
        <w:rPr>
          <w:b/>
          <w:lang w:val="es-CO"/>
        </w:rPr>
        <w:lastRenderedPageBreak/>
        <w:t>5. Una persona debe realizar un muestreo con 50 personas para determinar el promedio de peso de los niños, jóvenes, adultos y ancianos que existen en su zona.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F1E71" w14:paraId="2BBF2A25" w14:textId="77777777">
        <w:tc>
          <w:tcPr>
            <w:tcW w:w="2880" w:type="dxa"/>
            <w:shd w:val="clear" w:color="auto" w:fill="D9D9D9"/>
          </w:tcPr>
          <w:p w14:paraId="08C70F74" w14:textId="77777777" w:rsidR="00AF1E71" w:rsidRDefault="00000000">
            <w:pPr>
              <w:jc w:val="center"/>
            </w:pPr>
            <w:r>
              <w:rPr>
                <w:b/>
              </w:rPr>
              <w:t>Entrada</w:t>
            </w:r>
          </w:p>
        </w:tc>
        <w:tc>
          <w:tcPr>
            <w:tcW w:w="2880" w:type="dxa"/>
            <w:shd w:val="clear" w:color="auto" w:fill="D9D9D9"/>
          </w:tcPr>
          <w:p w14:paraId="57A883AC" w14:textId="77777777" w:rsidR="00AF1E71" w:rsidRDefault="00000000">
            <w:pPr>
              <w:jc w:val="center"/>
            </w:pPr>
            <w:r>
              <w:rPr>
                <w:b/>
              </w:rPr>
              <w:t>Proceso</w:t>
            </w:r>
          </w:p>
        </w:tc>
        <w:tc>
          <w:tcPr>
            <w:tcW w:w="2880" w:type="dxa"/>
            <w:shd w:val="clear" w:color="auto" w:fill="D9D9D9"/>
          </w:tcPr>
          <w:p w14:paraId="76D02F9A" w14:textId="77777777" w:rsidR="00AF1E71" w:rsidRDefault="00000000">
            <w:pPr>
              <w:jc w:val="center"/>
            </w:pPr>
            <w:r>
              <w:rPr>
                <w:b/>
              </w:rPr>
              <w:t>Salida</w:t>
            </w:r>
          </w:p>
        </w:tc>
      </w:tr>
      <w:tr w:rsidR="00AF1E71" w:rsidRPr="008F5602" w14:paraId="545185C2" w14:textId="77777777">
        <w:tc>
          <w:tcPr>
            <w:tcW w:w="2880" w:type="dxa"/>
          </w:tcPr>
          <w:p w14:paraId="5FC0A960" w14:textId="77777777" w:rsidR="00AF1E71" w:rsidRDefault="00000000">
            <w:r>
              <w:t>edad, peso</w:t>
            </w:r>
          </w:p>
        </w:tc>
        <w:tc>
          <w:tcPr>
            <w:tcW w:w="2880" w:type="dxa"/>
          </w:tcPr>
          <w:p w14:paraId="7D2EC334" w14:textId="77777777" w:rsidR="00AF1E71" w:rsidRPr="00FB7451" w:rsidRDefault="00000000">
            <w:pPr>
              <w:rPr>
                <w:lang w:val="es-CO"/>
              </w:rPr>
            </w:pPr>
            <w:r w:rsidRPr="00FB7451">
              <w:rPr>
                <w:lang w:val="es-CO"/>
              </w:rPr>
              <w:t>Iterar 50 veces:</w:t>
            </w:r>
            <w:r w:rsidRPr="00FB7451">
              <w:rPr>
                <w:lang w:val="es-CO"/>
              </w:rPr>
              <w:br/>
              <w:t xml:space="preserve">Si 0&lt;=edad&lt;=12 -&gt; acumular peso y </w:t>
            </w:r>
            <w:proofErr w:type="spellStart"/>
            <w:r w:rsidRPr="00FB7451">
              <w:rPr>
                <w:lang w:val="es-CO"/>
              </w:rPr>
              <w:t>cantNinos</w:t>
            </w:r>
            <w:proofErr w:type="spellEnd"/>
            <w:r w:rsidRPr="00FB7451">
              <w:rPr>
                <w:lang w:val="es-CO"/>
              </w:rPr>
              <w:br/>
              <w:t xml:space="preserve">Si 13&lt;=edad&lt;=29 -&gt; acumular peso y </w:t>
            </w:r>
            <w:proofErr w:type="spellStart"/>
            <w:r w:rsidRPr="00FB7451">
              <w:rPr>
                <w:lang w:val="es-CO"/>
              </w:rPr>
              <w:t>cantJovenes</w:t>
            </w:r>
            <w:proofErr w:type="spellEnd"/>
            <w:r w:rsidRPr="00FB7451">
              <w:rPr>
                <w:lang w:val="es-CO"/>
              </w:rPr>
              <w:br/>
              <w:t xml:space="preserve">Si 30&lt;=edad&lt;=59 -&gt; acumular peso y </w:t>
            </w:r>
            <w:proofErr w:type="spellStart"/>
            <w:r w:rsidRPr="00FB7451">
              <w:rPr>
                <w:lang w:val="es-CO"/>
              </w:rPr>
              <w:t>cantAdultos</w:t>
            </w:r>
            <w:proofErr w:type="spellEnd"/>
            <w:r w:rsidRPr="00FB7451">
              <w:rPr>
                <w:lang w:val="es-CO"/>
              </w:rPr>
              <w:br/>
              <w:t xml:space="preserve">Si edad&gt;=60 -&gt; acumular peso y </w:t>
            </w:r>
            <w:proofErr w:type="spellStart"/>
            <w:r w:rsidRPr="00FB7451">
              <w:rPr>
                <w:lang w:val="es-CO"/>
              </w:rPr>
              <w:t>cantAncianos</w:t>
            </w:r>
            <w:proofErr w:type="spellEnd"/>
            <w:r w:rsidRPr="00FB7451">
              <w:rPr>
                <w:lang w:val="es-CO"/>
              </w:rPr>
              <w:br/>
              <w:t>Calcular promedios dividiendo suma de pesos entre su respectiva cantidad.</w:t>
            </w:r>
          </w:p>
        </w:tc>
        <w:tc>
          <w:tcPr>
            <w:tcW w:w="2880" w:type="dxa"/>
          </w:tcPr>
          <w:p w14:paraId="0603A159" w14:textId="77777777" w:rsidR="00AF1E71" w:rsidRPr="00FB7451" w:rsidRDefault="00000000">
            <w:pPr>
              <w:rPr>
                <w:lang w:val="es-CO"/>
              </w:rPr>
            </w:pPr>
            <w:r w:rsidRPr="00FB7451">
              <w:rPr>
                <w:lang w:val="es-CO"/>
              </w:rPr>
              <w:t>promedio peso Niños, Jóvenes, Adultos, Ancianos</w:t>
            </w:r>
          </w:p>
        </w:tc>
      </w:tr>
    </w:tbl>
    <w:p w14:paraId="568546AE" w14:textId="77777777" w:rsidR="00AF1E71" w:rsidRPr="00FB7451" w:rsidRDefault="00AF1E71">
      <w:pPr>
        <w:rPr>
          <w:lang w:val="es-CO"/>
        </w:rPr>
      </w:pPr>
    </w:p>
    <w:p w14:paraId="4F8732CE" w14:textId="77777777" w:rsidR="00AF1E71" w:rsidRDefault="00AF1E71">
      <w:pPr>
        <w:rPr>
          <w:lang w:val="es-CO"/>
        </w:rPr>
      </w:pPr>
    </w:p>
    <w:p w14:paraId="46C58892" w14:textId="778FC552" w:rsidR="00FB7451" w:rsidRDefault="00FB7451">
      <w:pPr>
        <w:rPr>
          <w:lang w:val="es-CO"/>
        </w:rPr>
      </w:pPr>
      <w:r>
        <w:rPr>
          <w:noProof/>
        </w:rPr>
        <w:drawing>
          <wp:inline distT="0" distB="0" distL="0" distR="0" wp14:anchorId="6191D479" wp14:editId="6FCA11DB">
            <wp:extent cx="4648812" cy="4419600"/>
            <wp:effectExtent l="0" t="0" r="0" b="0"/>
            <wp:docPr id="1793866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660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7394" cy="442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06A4" w14:textId="21BC5EE2" w:rsidR="00FB7451" w:rsidRDefault="00307B88">
      <w:pPr>
        <w:rPr>
          <w:lang w:val="es-CO"/>
        </w:rPr>
      </w:pPr>
      <w:r w:rsidRPr="00307B88">
        <w:rPr>
          <w:noProof/>
          <w:lang w:val="es-CO"/>
        </w:rPr>
        <w:lastRenderedPageBreak/>
        <w:drawing>
          <wp:inline distT="0" distB="0" distL="0" distR="0" wp14:anchorId="5290D52C" wp14:editId="2487EC12">
            <wp:extent cx="5486400" cy="5635625"/>
            <wp:effectExtent l="0" t="0" r="0" b="3175"/>
            <wp:docPr id="368671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711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DCEE" w14:textId="77777777" w:rsidR="00FB7451" w:rsidRDefault="00FB7451">
      <w:pPr>
        <w:rPr>
          <w:lang w:val="es-CO"/>
        </w:rPr>
      </w:pPr>
    </w:p>
    <w:p w14:paraId="217BF2A6" w14:textId="7E3B40AD" w:rsidR="00FB7451" w:rsidRDefault="00307B88">
      <w:pPr>
        <w:rPr>
          <w:lang w:val="es-CO"/>
        </w:rPr>
      </w:pPr>
      <w:r w:rsidRPr="00307B88">
        <w:rPr>
          <w:noProof/>
          <w:lang w:val="es-CO"/>
        </w:rPr>
        <w:lastRenderedPageBreak/>
        <w:drawing>
          <wp:inline distT="0" distB="0" distL="0" distR="0" wp14:anchorId="422D29AE" wp14:editId="0D6221FE">
            <wp:extent cx="5486400" cy="5180965"/>
            <wp:effectExtent l="0" t="0" r="0" b="635"/>
            <wp:docPr id="564855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559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B21B" w14:textId="77777777" w:rsidR="00FB7451" w:rsidRDefault="00FB7451">
      <w:pPr>
        <w:rPr>
          <w:lang w:val="es-CO"/>
        </w:rPr>
      </w:pPr>
    </w:p>
    <w:p w14:paraId="4EFD6E13" w14:textId="77777777" w:rsidR="00FB7451" w:rsidRDefault="00FB7451">
      <w:pPr>
        <w:rPr>
          <w:lang w:val="es-CO"/>
        </w:rPr>
      </w:pPr>
    </w:p>
    <w:p w14:paraId="7906C0D4" w14:textId="77777777" w:rsidR="00FB7451" w:rsidRDefault="00FB7451">
      <w:pPr>
        <w:rPr>
          <w:lang w:val="es-CO"/>
        </w:rPr>
      </w:pPr>
    </w:p>
    <w:p w14:paraId="6089D3C3" w14:textId="77777777" w:rsidR="00FB7451" w:rsidRDefault="00FB7451">
      <w:pPr>
        <w:rPr>
          <w:lang w:val="es-CO"/>
        </w:rPr>
      </w:pPr>
    </w:p>
    <w:p w14:paraId="361B4BB7" w14:textId="77777777" w:rsidR="00FB7451" w:rsidRDefault="00FB7451">
      <w:pPr>
        <w:rPr>
          <w:lang w:val="es-CO"/>
        </w:rPr>
      </w:pPr>
    </w:p>
    <w:p w14:paraId="07D7A464" w14:textId="77777777" w:rsidR="00FB7451" w:rsidRDefault="00FB7451">
      <w:pPr>
        <w:rPr>
          <w:lang w:val="es-CO"/>
        </w:rPr>
      </w:pPr>
    </w:p>
    <w:p w14:paraId="47CBF0B1" w14:textId="77777777" w:rsidR="00FB7451" w:rsidRDefault="00FB7451">
      <w:pPr>
        <w:rPr>
          <w:lang w:val="es-CO"/>
        </w:rPr>
      </w:pPr>
    </w:p>
    <w:p w14:paraId="4DBC2019" w14:textId="77777777" w:rsidR="00FB7451" w:rsidRDefault="00FB7451">
      <w:pPr>
        <w:rPr>
          <w:lang w:val="es-CO"/>
        </w:rPr>
      </w:pPr>
    </w:p>
    <w:p w14:paraId="1873FD3F" w14:textId="77777777" w:rsidR="00307B88" w:rsidRDefault="00307B88">
      <w:pPr>
        <w:rPr>
          <w:lang w:val="es-CO"/>
        </w:rPr>
      </w:pPr>
    </w:p>
    <w:p w14:paraId="10B4DF88" w14:textId="08BEBD62" w:rsidR="00AF1E71" w:rsidRPr="00FB7451" w:rsidRDefault="00000000">
      <w:pPr>
        <w:rPr>
          <w:lang w:val="es-CO"/>
        </w:rPr>
      </w:pPr>
      <w:r w:rsidRPr="00FB7451">
        <w:rPr>
          <w:b/>
          <w:lang w:val="es-CO"/>
        </w:rPr>
        <w:lastRenderedPageBreak/>
        <w:t>6. Calcular la cantidad de hombres y mujeres presentes en un salón de clases con un total de n personas.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F1E71" w14:paraId="58F1A370" w14:textId="77777777">
        <w:tc>
          <w:tcPr>
            <w:tcW w:w="2880" w:type="dxa"/>
            <w:shd w:val="clear" w:color="auto" w:fill="D9D9D9"/>
          </w:tcPr>
          <w:p w14:paraId="05F01DF4" w14:textId="77777777" w:rsidR="00AF1E71" w:rsidRDefault="00000000">
            <w:pPr>
              <w:jc w:val="center"/>
            </w:pPr>
            <w:r>
              <w:rPr>
                <w:b/>
              </w:rPr>
              <w:t>Entrada</w:t>
            </w:r>
          </w:p>
        </w:tc>
        <w:tc>
          <w:tcPr>
            <w:tcW w:w="2880" w:type="dxa"/>
            <w:shd w:val="clear" w:color="auto" w:fill="D9D9D9"/>
          </w:tcPr>
          <w:p w14:paraId="67B9E04C" w14:textId="77777777" w:rsidR="00AF1E71" w:rsidRDefault="00000000">
            <w:pPr>
              <w:jc w:val="center"/>
            </w:pPr>
            <w:r>
              <w:rPr>
                <w:b/>
              </w:rPr>
              <w:t>Proceso</w:t>
            </w:r>
          </w:p>
        </w:tc>
        <w:tc>
          <w:tcPr>
            <w:tcW w:w="2880" w:type="dxa"/>
            <w:shd w:val="clear" w:color="auto" w:fill="D9D9D9"/>
          </w:tcPr>
          <w:p w14:paraId="60DEA876" w14:textId="77777777" w:rsidR="00AF1E71" w:rsidRDefault="00000000">
            <w:pPr>
              <w:jc w:val="center"/>
            </w:pPr>
            <w:r>
              <w:rPr>
                <w:b/>
              </w:rPr>
              <w:t>Salida</w:t>
            </w:r>
          </w:p>
        </w:tc>
      </w:tr>
      <w:tr w:rsidR="00AF1E71" w14:paraId="50F697B7" w14:textId="77777777">
        <w:tc>
          <w:tcPr>
            <w:tcW w:w="2880" w:type="dxa"/>
          </w:tcPr>
          <w:p w14:paraId="4917E118" w14:textId="77777777" w:rsidR="00AF1E71" w:rsidRDefault="00000000">
            <w:r>
              <w:t>totalPersonas, genero</w:t>
            </w:r>
          </w:p>
        </w:tc>
        <w:tc>
          <w:tcPr>
            <w:tcW w:w="2880" w:type="dxa"/>
          </w:tcPr>
          <w:p w14:paraId="342334A7" w14:textId="77777777" w:rsidR="00AF1E71" w:rsidRPr="00FB7451" w:rsidRDefault="00000000">
            <w:pPr>
              <w:rPr>
                <w:lang w:val="es-CO"/>
              </w:rPr>
            </w:pPr>
            <w:r w:rsidRPr="00FB7451">
              <w:rPr>
                <w:lang w:val="es-CO"/>
              </w:rPr>
              <w:t>Iterar n veces (</w:t>
            </w:r>
            <w:proofErr w:type="spellStart"/>
            <w:r w:rsidRPr="00FB7451">
              <w:rPr>
                <w:lang w:val="es-CO"/>
              </w:rPr>
              <w:t>totalPersonas</w:t>
            </w:r>
            <w:proofErr w:type="spellEnd"/>
            <w:r w:rsidRPr="00FB7451">
              <w:rPr>
                <w:lang w:val="es-CO"/>
              </w:rPr>
              <w:t>):</w:t>
            </w:r>
            <w:r w:rsidRPr="00FB7451">
              <w:rPr>
                <w:lang w:val="es-CO"/>
              </w:rPr>
              <w:br/>
              <w:t xml:space="preserve">Si genero == 1 -&gt; </w:t>
            </w:r>
            <w:proofErr w:type="spellStart"/>
            <w:r w:rsidRPr="00FB7451">
              <w:rPr>
                <w:lang w:val="es-CO"/>
              </w:rPr>
              <w:t>cantHombres</w:t>
            </w:r>
            <w:proofErr w:type="spellEnd"/>
            <w:r w:rsidRPr="00FB7451">
              <w:rPr>
                <w:lang w:val="es-CO"/>
              </w:rPr>
              <w:t xml:space="preserve"> = </w:t>
            </w:r>
            <w:proofErr w:type="spellStart"/>
            <w:r w:rsidRPr="00FB7451">
              <w:rPr>
                <w:lang w:val="es-CO"/>
              </w:rPr>
              <w:t>cantHombres</w:t>
            </w:r>
            <w:proofErr w:type="spellEnd"/>
            <w:r w:rsidRPr="00FB7451">
              <w:rPr>
                <w:lang w:val="es-CO"/>
              </w:rPr>
              <w:t xml:space="preserve"> + 1</w:t>
            </w:r>
            <w:r w:rsidRPr="00FB7451">
              <w:rPr>
                <w:lang w:val="es-CO"/>
              </w:rPr>
              <w:br/>
              <w:t xml:space="preserve">Si genero == 2 -&gt; </w:t>
            </w:r>
            <w:proofErr w:type="spellStart"/>
            <w:r w:rsidRPr="00FB7451">
              <w:rPr>
                <w:lang w:val="es-CO"/>
              </w:rPr>
              <w:t>cantMujeres</w:t>
            </w:r>
            <w:proofErr w:type="spellEnd"/>
            <w:r w:rsidRPr="00FB7451">
              <w:rPr>
                <w:lang w:val="es-CO"/>
              </w:rPr>
              <w:t xml:space="preserve"> = </w:t>
            </w:r>
            <w:proofErr w:type="spellStart"/>
            <w:r w:rsidRPr="00FB7451">
              <w:rPr>
                <w:lang w:val="es-CO"/>
              </w:rPr>
              <w:t>cantMujeres</w:t>
            </w:r>
            <w:proofErr w:type="spellEnd"/>
            <w:r w:rsidRPr="00FB7451">
              <w:rPr>
                <w:lang w:val="es-CO"/>
              </w:rPr>
              <w:t xml:space="preserve"> + 1</w:t>
            </w:r>
          </w:p>
        </w:tc>
        <w:tc>
          <w:tcPr>
            <w:tcW w:w="2880" w:type="dxa"/>
          </w:tcPr>
          <w:p w14:paraId="45A7C9D4" w14:textId="77777777" w:rsidR="00AF1E71" w:rsidRDefault="00000000">
            <w:proofErr w:type="spellStart"/>
            <w:r>
              <w:t>cantHombres</w:t>
            </w:r>
            <w:proofErr w:type="spellEnd"/>
            <w:r>
              <w:t>, cantMujeres</w:t>
            </w:r>
          </w:p>
        </w:tc>
      </w:tr>
    </w:tbl>
    <w:p w14:paraId="5637C607" w14:textId="00518109" w:rsidR="00AF1E71" w:rsidRPr="00FB7451" w:rsidRDefault="00307B88">
      <w:pPr>
        <w:rPr>
          <w:lang w:val="es-CO"/>
        </w:rPr>
      </w:pPr>
      <w:r w:rsidRPr="00307B88">
        <w:rPr>
          <w:noProof/>
        </w:rPr>
        <w:drawing>
          <wp:inline distT="0" distB="0" distL="0" distR="0" wp14:anchorId="51CFF44F" wp14:editId="02E37F71">
            <wp:extent cx="5486400" cy="4330065"/>
            <wp:effectExtent l="0" t="0" r="0" b="0"/>
            <wp:docPr id="1149231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314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10779" w14:textId="77777777" w:rsidR="00307B88" w:rsidRDefault="00307B88">
      <w:pPr>
        <w:rPr>
          <w:b/>
          <w:lang w:val="es-CO"/>
        </w:rPr>
      </w:pPr>
    </w:p>
    <w:p w14:paraId="4C8ECA48" w14:textId="77777777" w:rsidR="00307B88" w:rsidRDefault="00307B88">
      <w:pPr>
        <w:rPr>
          <w:b/>
          <w:lang w:val="es-CO"/>
        </w:rPr>
      </w:pPr>
    </w:p>
    <w:p w14:paraId="30D56959" w14:textId="77777777" w:rsidR="00307B88" w:rsidRDefault="00307B88">
      <w:pPr>
        <w:rPr>
          <w:b/>
          <w:lang w:val="es-CO"/>
        </w:rPr>
      </w:pPr>
    </w:p>
    <w:p w14:paraId="0FD1B871" w14:textId="77777777" w:rsidR="00307B88" w:rsidRDefault="00307B88">
      <w:pPr>
        <w:rPr>
          <w:b/>
          <w:lang w:val="es-CO"/>
        </w:rPr>
      </w:pPr>
    </w:p>
    <w:p w14:paraId="63895DAE" w14:textId="77777777" w:rsidR="00307B88" w:rsidRDefault="00307B88">
      <w:pPr>
        <w:rPr>
          <w:b/>
          <w:lang w:val="es-CO"/>
        </w:rPr>
      </w:pPr>
    </w:p>
    <w:p w14:paraId="33A7599A" w14:textId="77777777" w:rsidR="00307B88" w:rsidRDefault="00307B88">
      <w:pPr>
        <w:rPr>
          <w:b/>
          <w:lang w:val="es-CO"/>
        </w:rPr>
      </w:pPr>
    </w:p>
    <w:p w14:paraId="4CAE3FA4" w14:textId="7E79896C" w:rsidR="00307B88" w:rsidRDefault="00307B88">
      <w:pPr>
        <w:rPr>
          <w:b/>
          <w:lang w:val="es-CO"/>
        </w:rPr>
      </w:pPr>
      <w:r w:rsidRPr="00307B88">
        <w:rPr>
          <w:b/>
          <w:noProof/>
          <w:lang w:val="es-CO"/>
        </w:rPr>
        <w:lastRenderedPageBreak/>
        <w:drawing>
          <wp:inline distT="0" distB="0" distL="0" distR="0" wp14:anchorId="1799FA49" wp14:editId="704EBAC3">
            <wp:extent cx="5486400" cy="3700145"/>
            <wp:effectExtent l="0" t="0" r="0" b="0"/>
            <wp:docPr id="1185391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911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D0AD" w14:textId="77777777" w:rsidR="00307B88" w:rsidRDefault="00307B88">
      <w:pPr>
        <w:rPr>
          <w:b/>
          <w:lang w:val="es-CO"/>
        </w:rPr>
      </w:pPr>
    </w:p>
    <w:p w14:paraId="77CE0E3D" w14:textId="77777777" w:rsidR="00307B88" w:rsidRDefault="00307B88">
      <w:pPr>
        <w:rPr>
          <w:b/>
          <w:lang w:val="es-CO"/>
        </w:rPr>
      </w:pPr>
    </w:p>
    <w:p w14:paraId="602F416D" w14:textId="77777777" w:rsidR="00307B88" w:rsidRDefault="00307B88">
      <w:pPr>
        <w:rPr>
          <w:b/>
          <w:lang w:val="es-CO"/>
        </w:rPr>
      </w:pPr>
    </w:p>
    <w:p w14:paraId="31894DB2" w14:textId="77777777" w:rsidR="00307B88" w:rsidRDefault="00307B88">
      <w:pPr>
        <w:rPr>
          <w:b/>
          <w:lang w:val="es-CO"/>
        </w:rPr>
      </w:pPr>
    </w:p>
    <w:p w14:paraId="0AD2B760" w14:textId="77777777" w:rsidR="00307B88" w:rsidRDefault="00307B88">
      <w:pPr>
        <w:rPr>
          <w:b/>
          <w:lang w:val="es-CO"/>
        </w:rPr>
      </w:pPr>
    </w:p>
    <w:p w14:paraId="158ADB4C" w14:textId="77777777" w:rsidR="00307B88" w:rsidRDefault="00307B88">
      <w:pPr>
        <w:rPr>
          <w:b/>
          <w:lang w:val="es-CO"/>
        </w:rPr>
      </w:pPr>
    </w:p>
    <w:p w14:paraId="5AEF14A5" w14:textId="77777777" w:rsidR="00307B88" w:rsidRDefault="00307B88">
      <w:pPr>
        <w:rPr>
          <w:b/>
          <w:lang w:val="es-CO"/>
        </w:rPr>
      </w:pPr>
    </w:p>
    <w:p w14:paraId="5E5A6E1F" w14:textId="77777777" w:rsidR="00307B88" w:rsidRDefault="00307B88">
      <w:pPr>
        <w:rPr>
          <w:b/>
          <w:lang w:val="es-CO"/>
        </w:rPr>
      </w:pPr>
    </w:p>
    <w:p w14:paraId="752B64B7" w14:textId="77777777" w:rsidR="00307B88" w:rsidRDefault="00307B88">
      <w:pPr>
        <w:rPr>
          <w:b/>
          <w:lang w:val="es-CO"/>
        </w:rPr>
      </w:pPr>
    </w:p>
    <w:p w14:paraId="1C0BD39A" w14:textId="77777777" w:rsidR="00307B88" w:rsidRDefault="00307B88">
      <w:pPr>
        <w:rPr>
          <w:b/>
          <w:lang w:val="es-CO"/>
        </w:rPr>
      </w:pPr>
    </w:p>
    <w:p w14:paraId="73F813EE" w14:textId="77777777" w:rsidR="00307B88" w:rsidRDefault="00307B88">
      <w:pPr>
        <w:rPr>
          <w:b/>
          <w:lang w:val="es-CO"/>
        </w:rPr>
      </w:pPr>
    </w:p>
    <w:p w14:paraId="1317F860" w14:textId="77777777" w:rsidR="00307B88" w:rsidRDefault="00307B88">
      <w:pPr>
        <w:rPr>
          <w:b/>
          <w:lang w:val="es-CO"/>
        </w:rPr>
      </w:pPr>
    </w:p>
    <w:p w14:paraId="4DDB3AC0" w14:textId="77777777" w:rsidR="00307B88" w:rsidRDefault="00307B88">
      <w:pPr>
        <w:rPr>
          <w:b/>
          <w:lang w:val="es-CO"/>
        </w:rPr>
      </w:pPr>
    </w:p>
    <w:p w14:paraId="34B4E7B7" w14:textId="175FB624" w:rsidR="00AF1E71" w:rsidRPr="00307B88" w:rsidRDefault="00000000">
      <w:pPr>
        <w:rPr>
          <w:lang w:val="es-CO"/>
        </w:rPr>
      </w:pPr>
      <w:r w:rsidRPr="00FB7451">
        <w:rPr>
          <w:b/>
          <w:lang w:val="es-CO"/>
        </w:rPr>
        <w:lastRenderedPageBreak/>
        <w:t xml:space="preserve">7. La oficina de tránsito de Ibagué desea saber, de los n autos que entran a la ciudad de Ibagué, cuantos entran con calcomanía de cada color. </w:t>
      </w:r>
      <w:r w:rsidRPr="00307B88">
        <w:rPr>
          <w:b/>
          <w:lang w:val="es-CO"/>
        </w:rPr>
        <w:t>Conociendo el ultimo dígito de la placa...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F1E71" w14:paraId="04C22DE9" w14:textId="77777777">
        <w:tc>
          <w:tcPr>
            <w:tcW w:w="2880" w:type="dxa"/>
            <w:shd w:val="clear" w:color="auto" w:fill="D9D9D9"/>
          </w:tcPr>
          <w:p w14:paraId="1B2A23E9" w14:textId="77777777" w:rsidR="00AF1E71" w:rsidRDefault="00000000">
            <w:pPr>
              <w:jc w:val="center"/>
            </w:pPr>
            <w:r>
              <w:rPr>
                <w:b/>
              </w:rPr>
              <w:t>Entrada</w:t>
            </w:r>
          </w:p>
        </w:tc>
        <w:tc>
          <w:tcPr>
            <w:tcW w:w="2880" w:type="dxa"/>
            <w:shd w:val="clear" w:color="auto" w:fill="D9D9D9"/>
          </w:tcPr>
          <w:p w14:paraId="3AB05F9C" w14:textId="77777777" w:rsidR="00AF1E71" w:rsidRDefault="00000000">
            <w:pPr>
              <w:jc w:val="center"/>
            </w:pPr>
            <w:r>
              <w:rPr>
                <w:b/>
              </w:rPr>
              <w:t>Proceso</w:t>
            </w:r>
          </w:p>
        </w:tc>
        <w:tc>
          <w:tcPr>
            <w:tcW w:w="2880" w:type="dxa"/>
            <w:shd w:val="clear" w:color="auto" w:fill="D9D9D9"/>
          </w:tcPr>
          <w:p w14:paraId="1B50C5D5" w14:textId="77777777" w:rsidR="00AF1E71" w:rsidRDefault="00000000">
            <w:pPr>
              <w:jc w:val="center"/>
            </w:pPr>
            <w:r>
              <w:rPr>
                <w:b/>
              </w:rPr>
              <w:t>Salida</w:t>
            </w:r>
          </w:p>
        </w:tc>
      </w:tr>
      <w:tr w:rsidR="00AF1E71" w:rsidRPr="008F5602" w14:paraId="68A89DE5" w14:textId="77777777">
        <w:tc>
          <w:tcPr>
            <w:tcW w:w="2880" w:type="dxa"/>
          </w:tcPr>
          <w:p w14:paraId="2867F998" w14:textId="77777777" w:rsidR="00AF1E71" w:rsidRDefault="00000000">
            <w:r>
              <w:t>totalAutos, ultimoDigito</w:t>
            </w:r>
          </w:p>
        </w:tc>
        <w:tc>
          <w:tcPr>
            <w:tcW w:w="2880" w:type="dxa"/>
          </w:tcPr>
          <w:p w14:paraId="37DF0DAB" w14:textId="77777777" w:rsidR="00AF1E71" w:rsidRPr="00FB7451" w:rsidRDefault="00000000">
            <w:pPr>
              <w:rPr>
                <w:lang w:val="es-CO"/>
              </w:rPr>
            </w:pPr>
            <w:r w:rsidRPr="00FB7451">
              <w:rPr>
                <w:lang w:val="es-CO"/>
              </w:rPr>
              <w:t>Iterar n veces:</w:t>
            </w:r>
            <w:r w:rsidRPr="00FB7451">
              <w:rPr>
                <w:lang w:val="es-CO"/>
              </w:rPr>
              <w:br/>
            </w:r>
            <w:proofErr w:type="spellStart"/>
            <w:r w:rsidRPr="00FB7451">
              <w:rPr>
                <w:lang w:val="es-CO"/>
              </w:rPr>
              <w:t>Segun</w:t>
            </w:r>
            <w:proofErr w:type="spellEnd"/>
            <w:r w:rsidRPr="00FB7451">
              <w:rPr>
                <w:lang w:val="es-CO"/>
              </w:rPr>
              <w:t xml:space="preserve"> </w:t>
            </w:r>
            <w:proofErr w:type="spellStart"/>
            <w:r w:rsidRPr="00FB7451">
              <w:rPr>
                <w:lang w:val="es-CO"/>
              </w:rPr>
              <w:t>ultimoDigito</w:t>
            </w:r>
            <w:proofErr w:type="spellEnd"/>
            <w:r w:rsidRPr="00FB7451">
              <w:rPr>
                <w:lang w:val="es-CO"/>
              </w:rPr>
              <w:t>:</w:t>
            </w:r>
            <w:r w:rsidRPr="00FB7451">
              <w:rPr>
                <w:lang w:val="es-CO"/>
              </w:rPr>
              <w:br/>
              <w:t xml:space="preserve">1,2 -&gt; </w:t>
            </w:r>
            <w:proofErr w:type="spellStart"/>
            <w:r w:rsidRPr="00FB7451">
              <w:rPr>
                <w:lang w:val="es-CO"/>
              </w:rPr>
              <w:t>cantAmarilla</w:t>
            </w:r>
            <w:proofErr w:type="spellEnd"/>
            <w:r w:rsidRPr="00FB7451">
              <w:rPr>
                <w:lang w:val="es-CO"/>
              </w:rPr>
              <w:t xml:space="preserve"> + 1</w:t>
            </w:r>
            <w:r w:rsidRPr="00FB7451">
              <w:rPr>
                <w:lang w:val="es-CO"/>
              </w:rPr>
              <w:br/>
              <w:t xml:space="preserve">3,4 -&gt; </w:t>
            </w:r>
            <w:proofErr w:type="spellStart"/>
            <w:r w:rsidRPr="00FB7451">
              <w:rPr>
                <w:lang w:val="es-CO"/>
              </w:rPr>
              <w:t>cantRosa</w:t>
            </w:r>
            <w:proofErr w:type="spellEnd"/>
            <w:r w:rsidRPr="00FB7451">
              <w:rPr>
                <w:lang w:val="es-CO"/>
              </w:rPr>
              <w:t xml:space="preserve"> + 1</w:t>
            </w:r>
            <w:r w:rsidRPr="00FB7451">
              <w:rPr>
                <w:lang w:val="es-CO"/>
              </w:rPr>
              <w:br/>
              <w:t xml:space="preserve">5,6 -&gt; </w:t>
            </w:r>
            <w:proofErr w:type="spellStart"/>
            <w:r w:rsidRPr="00FB7451">
              <w:rPr>
                <w:lang w:val="es-CO"/>
              </w:rPr>
              <w:t>cantRoja</w:t>
            </w:r>
            <w:proofErr w:type="spellEnd"/>
            <w:r w:rsidRPr="00FB7451">
              <w:rPr>
                <w:lang w:val="es-CO"/>
              </w:rPr>
              <w:t xml:space="preserve"> + 1</w:t>
            </w:r>
            <w:r w:rsidRPr="00FB7451">
              <w:rPr>
                <w:lang w:val="es-CO"/>
              </w:rPr>
              <w:br/>
              <w:t xml:space="preserve">7,8 -&gt; </w:t>
            </w:r>
            <w:proofErr w:type="spellStart"/>
            <w:r w:rsidRPr="00FB7451">
              <w:rPr>
                <w:lang w:val="es-CO"/>
              </w:rPr>
              <w:t>cantVerde</w:t>
            </w:r>
            <w:proofErr w:type="spellEnd"/>
            <w:r w:rsidRPr="00FB7451">
              <w:rPr>
                <w:lang w:val="es-CO"/>
              </w:rPr>
              <w:t xml:space="preserve"> + 1</w:t>
            </w:r>
            <w:r w:rsidRPr="00FB7451">
              <w:rPr>
                <w:lang w:val="es-CO"/>
              </w:rPr>
              <w:br/>
              <w:t xml:space="preserve">9,0 -&gt; </w:t>
            </w:r>
            <w:proofErr w:type="spellStart"/>
            <w:r w:rsidRPr="00FB7451">
              <w:rPr>
                <w:lang w:val="es-CO"/>
              </w:rPr>
              <w:t>cantAzul</w:t>
            </w:r>
            <w:proofErr w:type="spellEnd"/>
            <w:r w:rsidRPr="00FB7451">
              <w:rPr>
                <w:lang w:val="es-CO"/>
              </w:rPr>
              <w:t xml:space="preserve"> + 1</w:t>
            </w:r>
          </w:p>
        </w:tc>
        <w:tc>
          <w:tcPr>
            <w:tcW w:w="2880" w:type="dxa"/>
          </w:tcPr>
          <w:p w14:paraId="031C1D9C" w14:textId="77777777" w:rsidR="00AF1E71" w:rsidRPr="00FB7451" w:rsidRDefault="00000000">
            <w:pPr>
              <w:rPr>
                <w:lang w:val="es-CO"/>
              </w:rPr>
            </w:pPr>
            <w:proofErr w:type="spellStart"/>
            <w:r w:rsidRPr="00FB7451">
              <w:rPr>
                <w:lang w:val="es-CO"/>
              </w:rPr>
              <w:t>cantAmarilla</w:t>
            </w:r>
            <w:proofErr w:type="spellEnd"/>
            <w:r w:rsidRPr="00FB7451">
              <w:rPr>
                <w:lang w:val="es-CO"/>
              </w:rPr>
              <w:t xml:space="preserve">, </w:t>
            </w:r>
            <w:proofErr w:type="spellStart"/>
            <w:r w:rsidRPr="00FB7451">
              <w:rPr>
                <w:lang w:val="es-CO"/>
              </w:rPr>
              <w:t>cantRosa</w:t>
            </w:r>
            <w:proofErr w:type="spellEnd"/>
            <w:r w:rsidRPr="00FB7451">
              <w:rPr>
                <w:lang w:val="es-CO"/>
              </w:rPr>
              <w:t xml:space="preserve">, </w:t>
            </w:r>
            <w:proofErr w:type="spellStart"/>
            <w:r w:rsidRPr="00FB7451">
              <w:rPr>
                <w:lang w:val="es-CO"/>
              </w:rPr>
              <w:t>cantRoja</w:t>
            </w:r>
            <w:proofErr w:type="spellEnd"/>
            <w:r w:rsidRPr="00FB7451">
              <w:rPr>
                <w:lang w:val="es-CO"/>
              </w:rPr>
              <w:t xml:space="preserve">, </w:t>
            </w:r>
            <w:proofErr w:type="spellStart"/>
            <w:r w:rsidRPr="00FB7451">
              <w:rPr>
                <w:lang w:val="es-CO"/>
              </w:rPr>
              <w:t>cantVerde</w:t>
            </w:r>
            <w:proofErr w:type="spellEnd"/>
            <w:r w:rsidRPr="00FB7451">
              <w:rPr>
                <w:lang w:val="es-CO"/>
              </w:rPr>
              <w:t xml:space="preserve">, </w:t>
            </w:r>
            <w:proofErr w:type="spellStart"/>
            <w:r w:rsidRPr="00FB7451">
              <w:rPr>
                <w:lang w:val="es-CO"/>
              </w:rPr>
              <w:t>cantAzul</w:t>
            </w:r>
            <w:proofErr w:type="spellEnd"/>
          </w:p>
        </w:tc>
      </w:tr>
    </w:tbl>
    <w:p w14:paraId="27BE4B30" w14:textId="77777777" w:rsidR="00AF1E71" w:rsidRPr="00FB7451" w:rsidRDefault="00AF1E71">
      <w:pPr>
        <w:rPr>
          <w:lang w:val="es-CO"/>
        </w:rPr>
      </w:pPr>
    </w:p>
    <w:p w14:paraId="0EFD97AC" w14:textId="0E4FC2CB" w:rsidR="00AF1E71" w:rsidRDefault="00307B88">
      <w:pPr>
        <w:rPr>
          <w:lang w:val="es-CO"/>
        </w:rPr>
      </w:pPr>
      <w:r w:rsidRPr="00307B88">
        <w:rPr>
          <w:rFonts w:ascii="Courier New" w:hAnsi="Courier New"/>
          <w:noProof/>
          <w:lang w:val="es-CO"/>
        </w:rPr>
        <w:drawing>
          <wp:inline distT="0" distB="0" distL="0" distR="0" wp14:anchorId="24F09A59" wp14:editId="1C5B9660">
            <wp:extent cx="5486400" cy="4281170"/>
            <wp:effectExtent l="0" t="0" r="0" b="5080"/>
            <wp:docPr id="1517806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065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77EE" w14:textId="77777777" w:rsidR="00307B88" w:rsidRDefault="00307B88">
      <w:pPr>
        <w:rPr>
          <w:lang w:val="es-CO"/>
        </w:rPr>
      </w:pPr>
    </w:p>
    <w:p w14:paraId="5DA7041A" w14:textId="77777777" w:rsidR="00307B88" w:rsidRDefault="00307B88">
      <w:pPr>
        <w:rPr>
          <w:lang w:val="es-CO"/>
        </w:rPr>
      </w:pPr>
    </w:p>
    <w:p w14:paraId="40BF709F" w14:textId="77777777" w:rsidR="00307B88" w:rsidRDefault="00307B88">
      <w:pPr>
        <w:rPr>
          <w:lang w:val="es-CO"/>
        </w:rPr>
      </w:pPr>
    </w:p>
    <w:p w14:paraId="22B6CA8E" w14:textId="77777777" w:rsidR="00307B88" w:rsidRDefault="00307B88">
      <w:pPr>
        <w:rPr>
          <w:lang w:val="es-CO"/>
        </w:rPr>
      </w:pPr>
    </w:p>
    <w:p w14:paraId="7DE340DB" w14:textId="77777777" w:rsidR="00307B88" w:rsidRDefault="00307B88">
      <w:pPr>
        <w:rPr>
          <w:lang w:val="es-CO"/>
        </w:rPr>
      </w:pPr>
    </w:p>
    <w:p w14:paraId="374F1FA6" w14:textId="575C4CA4" w:rsidR="00307B88" w:rsidRDefault="00307B88">
      <w:pPr>
        <w:rPr>
          <w:lang w:val="es-CO"/>
        </w:rPr>
      </w:pPr>
      <w:r w:rsidRPr="00307B88">
        <w:rPr>
          <w:noProof/>
          <w:lang w:val="es-CO"/>
        </w:rPr>
        <w:lastRenderedPageBreak/>
        <w:drawing>
          <wp:inline distT="0" distB="0" distL="0" distR="0" wp14:anchorId="0AF50B25" wp14:editId="080A43EA">
            <wp:extent cx="5486400" cy="3711575"/>
            <wp:effectExtent l="0" t="0" r="0" b="3175"/>
            <wp:docPr id="1676484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847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E3B1" w14:textId="77777777" w:rsidR="00307B88" w:rsidRDefault="00307B88">
      <w:pPr>
        <w:rPr>
          <w:lang w:val="es-CO"/>
        </w:rPr>
      </w:pPr>
    </w:p>
    <w:p w14:paraId="10C69D56" w14:textId="77777777" w:rsidR="00307B88" w:rsidRDefault="00307B88">
      <w:pPr>
        <w:rPr>
          <w:lang w:val="es-CO"/>
        </w:rPr>
      </w:pPr>
    </w:p>
    <w:p w14:paraId="31A908A1" w14:textId="77777777" w:rsidR="00307B88" w:rsidRDefault="00307B88">
      <w:pPr>
        <w:rPr>
          <w:lang w:val="es-CO"/>
        </w:rPr>
      </w:pPr>
    </w:p>
    <w:p w14:paraId="31F0A878" w14:textId="77777777" w:rsidR="00307B88" w:rsidRDefault="00307B88">
      <w:pPr>
        <w:rPr>
          <w:lang w:val="es-CO"/>
        </w:rPr>
      </w:pPr>
    </w:p>
    <w:p w14:paraId="41AE8B39" w14:textId="77777777" w:rsidR="00307B88" w:rsidRDefault="00307B88">
      <w:pPr>
        <w:rPr>
          <w:lang w:val="es-CO"/>
        </w:rPr>
      </w:pPr>
    </w:p>
    <w:p w14:paraId="4149D077" w14:textId="77777777" w:rsidR="00307B88" w:rsidRDefault="00307B88">
      <w:pPr>
        <w:rPr>
          <w:lang w:val="es-CO"/>
        </w:rPr>
      </w:pPr>
    </w:p>
    <w:p w14:paraId="7326B90E" w14:textId="77777777" w:rsidR="00307B88" w:rsidRDefault="00307B88">
      <w:pPr>
        <w:rPr>
          <w:lang w:val="es-CO"/>
        </w:rPr>
      </w:pPr>
    </w:p>
    <w:p w14:paraId="33324B0C" w14:textId="77777777" w:rsidR="00307B88" w:rsidRDefault="00307B88">
      <w:pPr>
        <w:rPr>
          <w:lang w:val="es-CO"/>
        </w:rPr>
      </w:pPr>
    </w:p>
    <w:p w14:paraId="61ECE978" w14:textId="77777777" w:rsidR="00307B88" w:rsidRDefault="00307B88">
      <w:pPr>
        <w:rPr>
          <w:lang w:val="es-CO"/>
        </w:rPr>
      </w:pPr>
    </w:p>
    <w:p w14:paraId="2D9487DD" w14:textId="77777777" w:rsidR="00307B88" w:rsidRDefault="00307B88">
      <w:pPr>
        <w:rPr>
          <w:lang w:val="es-CO"/>
        </w:rPr>
      </w:pPr>
    </w:p>
    <w:p w14:paraId="77A15702" w14:textId="77777777" w:rsidR="00307B88" w:rsidRDefault="00307B88">
      <w:pPr>
        <w:rPr>
          <w:lang w:val="es-CO"/>
        </w:rPr>
      </w:pPr>
    </w:p>
    <w:p w14:paraId="5D9CB6F7" w14:textId="77777777" w:rsidR="00307B88" w:rsidRDefault="00307B88">
      <w:pPr>
        <w:rPr>
          <w:lang w:val="es-CO"/>
        </w:rPr>
      </w:pPr>
    </w:p>
    <w:p w14:paraId="74DA8169" w14:textId="77777777" w:rsidR="00307B88" w:rsidRDefault="00307B88">
      <w:pPr>
        <w:rPr>
          <w:lang w:val="es-CO"/>
        </w:rPr>
      </w:pPr>
    </w:p>
    <w:p w14:paraId="31B04AD9" w14:textId="0CDC2740" w:rsidR="00AF1E71" w:rsidRPr="00FB7451" w:rsidRDefault="00000000">
      <w:pPr>
        <w:rPr>
          <w:lang w:val="es-CO"/>
        </w:rPr>
      </w:pPr>
      <w:r w:rsidRPr="00FB7451">
        <w:rPr>
          <w:b/>
          <w:lang w:val="es-CO"/>
        </w:rPr>
        <w:lastRenderedPageBreak/>
        <w:t>8. Un grupo de 23 estudiantes presentan un examen de algoritmia. Hacer un algoritmo que lea por cada estudiante la calificación obtenida...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F1E71" w14:paraId="4E6712B8" w14:textId="77777777">
        <w:tc>
          <w:tcPr>
            <w:tcW w:w="2880" w:type="dxa"/>
            <w:shd w:val="clear" w:color="auto" w:fill="D9D9D9"/>
          </w:tcPr>
          <w:p w14:paraId="5334247F" w14:textId="77777777" w:rsidR="00AF1E71" w:rsidRDefault="00000000">
            <w:pPr>
              <w:jc w:val="center"/>
            </w:pPr>
            <w:r>
              <w:rPr>
                <w:b/>
              </w:rPr>
              <w:t>Entrada</w:t>
            </w:r>
          </w:p>
        </w:tc>
        <w:tc>
          <w:tcPr>
            <w:tcW w:w="2880" w:type="dxa"/>
            <w:shd w:val="clear" w:color="auto" w:fill="D9D9D9"/>
          </w:tcPr>
          <w:p w14:paraId="126908C9" w14:textId="77777777" w:rsidR="00AF1E71" w:rsidRDefault="00000000">
            <w:pPr>
              <w:jc w:val="center"/>
            </w:pPr>
            <w:r>
              <w:rPr>
                <w:b/>
              </w:rPr>
              <w:t>Proceso</w:t>
            </w:r>
          </w:p>
        </w:tc>
        <w:tc>
          <w:tcPr>
            <w:tcW w:w="2880" w:type="dxa"/>
            <w:shd w:val="clear" w:color="auto" w:fill="D9D9D9"/>
          </w:tcPr>
          <w:p w14:paraId="6282C908" w14:textId="77777777" w:rsidR="00AF1E71" w:rsidRDefault="00000000">
            <w:pPr>
              <w:jc w:val="center"/>
            </w:pPr>
            <w:r>
              <w:rPr>
                <w:b/>
              </w:rPr>
              <w:t>Salida</w:t>
            </w:r>
          </w:p>
        </w:tc>
      </w:tr>
      <w:tr w:rsidR="00AF1E71" w14:paraId="7028946D" w14:textId="77777777">
        <w:tc>
          <w:tcPr>
            <w:tcW w:w="2880" w:type="dxa"/>
          </w:tcPr>
          <w:p w14:paraId="6345FC60" w14:textId="77777777" w:rsidR="00AF1E71" w:rsidRDefault="00000000">
            <w:r>
              <w:t>calificacion</w:t>
            </w:r>
          </w:p>
        </w:tc>
        <w:tc>
          <w:tcPr>
            <w:tcW w:w="2880" w:type="dxa"/>
          </w:tcPr>
          <w:p w14:paraId="0EEFDF6C" w14:textId="77777777" w:rsidR="00AF1E71" w:rsidRPr="00FB7451" w:rsidRDefault="00000000">
            <w:pPr>
              <w:rPr>
                <w:lang w:val="es-CO"/>
              </w:rPr>
            </w:pPr>
            <w:r w:rsidRPr="00FB7451">
              <w:rPr>
                <w:lang w:val="es-CO"/>
              </w:rPr>
              <w:t>Iterar 23 veces:</w:t>
            </w:r>
            <w:r w:rsidRPr="00FB7451">
              <w:rPr>
                <w:lang w:val="es-CO"/>
              </w:rPr>
              <w:br/>
              <w:t xml:space="preserve">Si </w:t>
            </w:r>
            <w:proofErr w:type="spellStart"/>
            <w:r w:rsidRPr="00FB7451">
              <w:rPr>
                <w:lang w:val="es-CO"/>
              </w:rPr>
              <w:t>calificacion</w:t>
            </w:r>
            <w:proofErr w:type="spellEnd"/>
            <w:r w:rsidRPr="00FB7451">
              <w:rPr>
                <w:lang w:val="es-CO"/>
              </w:rPr>
              <w:t xml:space="preserve"> &lt; 50 -&gt; notaMenor50 + 1</w:t>
            </w:r>
            <w:r w:rsidRPr="00FB7451">
              <w:rPr>
                <w:lang w:val="es-CO"/>
              </w:rPr>
              <w:br/>
              <w:t xml:space="preserve">Si 50 &lt;= </w:t>
            </w:r>
            <w:proofErr w:type="spellStart"/>
            <w:r w:rsidRPr="00FB7451">
              <w:rPr>
                <w:lang w:val="es-CO"/>
              </w:rPr>
              <w:t>calificacion</w:t>
            </w:r>
            <w:proofErr w:type="spellEnd"/>
            <w:r w:rsidRPr="00FB7451">
              <w:rPr>
                <w:lang w:val="es-CO"/>
              </w:rPr>
              <w:t xml:space="preserve"> &lt; 70 -&gt; nota50a69 + 1</w:t>
            </w:r>
            <w:r w:rsidRPr="00FB7451">
              <w:rPr>
                <w:lang w:val="es-CO"/>
              </w:rPr>
              <w:br/>
              <w:t xml:space="preserve">Si 70 &lt;= </w:t>
            </w:r>
            <w:proofErr w:type="spellStart"/>
            <w:r w:rsidRPr="00FB7451">
              <w:rPr>
                <w:lang w:val="es-CO"/>
              </w:rPr>
              <w:t>calificacion</w:t>
            </w:r>
            <w:proofErr w:type="spellEnd"/>
            <w:r w:rsidRPr="00FB7451">
              <w:rPr>
                <w:lang w:val="es-CO"/>
              </w:rPr>
              <w:t xml:space="preserve"> &lt; 80 -&gt; nota70a79 + 1</w:t>
            </w:r>
            <w:r w:rsidRPr="00FB7451">
              <w:rPr>
                <w:lang w:val="es-CO"/>
              </w:rPr>
              <w:br/>
              <w:t xml:space="preserve">Si </w:t>
            </w:r>
            <w:proofErr w:type="spellStart"/>
            <w:r w:rsidRPr="00FB7451">
              <w:rPr>
                <w:lang w:val="es-CO"/>
              </w:rPr>
              <w:t>calificacion</w:t>
            </w:r>
            <w:proofErr w:type="spellEnd"/>
            <w:r w:rsidRPr="00FB7451">
              <w:rPr>
                <w:lang w:val="es-CO"/>
              </w:rPr>
              <w:t xml:space="preserve"> &gt;= 80 -&gt; notaMayor80 + 1</w:t>
            </w:r>
          </w:p>
        </w:tc>
        <w:tc>
          <w:tcPr>
            <w:tcW w:w="2880" w:type="dxa"/>
          </w:tcPr>
          <w:p w14:paraId="235ADEF8" w14:textId="77777777" w:rsidR="00AF1E71" w:rsidRDefault="00000000">
            <w:r>
              <w:t>notaMenor50, nota50a69, nota70a79, notaMayor80</w:t>
            </w:r>
          </w:p>
        </w:tc>
      </w:tr>
    </w:tbl>
    <w:p w14:paraId="5FD30C9C" w14:textId="77777777" w:rsidR="00AF1E71" w:rsidRDefault="00AF1E71"/>
    <w:p w14:paraId="5D2D3AF2" w14:textId="2252F4AA" w:rsidR="00AF1E71" w:rsidRDefault="00307B88">
      <w:pPr>
        <w:rPr>
          <w:lang w:val="es-CO"/>
        </w:rPr>
      </w:pPr>
      <w:r w:rsidRPr="00307B88">
        <w:rPr>
          <w:rFonts w:ascii="Courier New" w:hAnsi="Courier New"/>
          <w:noProof/>
          <w:lang w:val="es-CO"/>
        </w:rPr>
        <w:drawing>
          <wp:inline distT="0" distB="0" distL="0" distR="0" wp14:anchorId="6380D79A" wp14:editId="382A9992">
            <wp:extent cx="4465122" cy="5730240"/>
            <wp:effectExtent l="0" t="0" r="0" b="3810"/>
            <wp:docPr id="1883639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398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4054" cy="574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6F29" w14:textId="70CCD508" w:rsidR="00307B88" w:rsidRDefault="00307B88">
      <w:pPr>
        <w:rPr>
          <w:lang w:val="es-CO"/>
        </w:rPr>
      </w:pPr>
      <w:r w:rsidRPr="00307B88">
        <w:rPr>
          <w:noProof/>
          <w:lang w:val="es-CO"/>
        </w:rPr>
        <w:lastRenderedPageBreak/>
        <w:drawing>
          <wp:inline distT="0" distB="0" distL="0" distR="0" wp14:anchorId="7D159561" wp14:editId="1C39648B">
            <wp:extent cx="5486400" cy="4514850"/>
            <wp:effectExtent l="0" t="0" r="0" b="0"/>
            <wp:docPr id="378490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906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2598" w14:textId="77777777" w:rsidR="00307B88" w:rsidRDefault="00307B88">
      <w:pPr>
        <w:rPr>
          <w:lang w:val="es-CO"/>
        </w:rPr>
      </w:pPr>
    </w:p>
    <w:p w14:paraId="373B3EDF" w14:textId="77777777" w:rsidR="00307B88" w:rsidRDefault="00307B88">
      <w:pPr>
        <w:rPr>
          <w:lang w:val="es-CO"/>
        </w:rPr>
      </w:pPr>
    </w:p>
    <w:p w14:paraId="35F63804" w14:textId="77777777" w:rsidR="00307B88" w:rsidRDefault="00307B88">
      <w:pPr>
        <w:rPr>
          <w:lang w:val="es-CO"/>
        </w:rPr>
      </w:pPr>
    </w:p>
    <w:p w14:paraId="57ABFC79" w14:textId="77777777" w:rsidR="00307B88" w:rsidRDefault="00307B88">
      <w:pPr>
        <w:rPr>
          <w:lang w:val="es-CO"/>
        </w:rPr>
      </w:pPr>
    </w:p>
    <w:p w14:paraId="658F0311" w14:textId="77777777" w:rsidR="00307B88" w:rsidRDefault="00307B88">
      <w:pPr>
        <w:rPr>
          <w:lang w:val="es-CO"/>
        </w:rPr>
      </w:pPr>
    </w:p>
    <w:p w14:paraId="4C32271F" w14:textId="77777777" w:rsidR="00307B88" w:rsidRDefault="00307B88">
      <w:pPr>
        <w:rPr>
          <w:lang w:val="es-CO"/>
        </w:rPr>
      </w:pPr>
    </w:p>
    <w:p w14:paraId="7A2CD33D" w14:textId="77777777" w:rsidR="00307B88" w:rsidRDefault="00307B88">
      <w:pPr>
        <w:rPr>
          <w:lang w:val="es-CO"/>
        </w:rPr>
      </w:pPr>
    </w:p>
    <w:p w14:paraId="2BAA953A" w14:textId="77777777" w:rsidR="00307B88" w:rsidRDefault="00307B88">
      <w:pPr>
        <w:rPr>
          <w:lang w:val="es-CO"/>
        </w:rPr>
      </w:pPr>
    </w:p>
    <w:p w14:paraId="04BD25DE" w14:textId="77777777" w:rsidR="00307B88" w:rsidRDefault="00307B88">
      <w:pPr>
        <w:rPr>
          <w:lang w:val="es-CO"/>
        </w:rPr>
      </w:pPr>
    </w:p>
    <w:p w14:paraId="13DAB64E" w14:textId="77777777" w:rsidR="00307B88" w:rsidRDefault="00307B88">
      <w:pPr>
        <w:rPr>
          <w:lang w:val="es-CO"/>
        </w:rPr>
      </w:pPr>
    </w:p>
    <w:p w14:paraId="6C74875A" w14:textId="77777777" w:rsidR="00307B88" w:rsidRPr="00FB7451" w:rsidRDefault="00307B88">
      <w:pPr>
        <w:rPr>
          <w:lang w:val="es-CO"/>
        </w:rPr>
      </w:pPr>
    </w:p>
    <w:p w14:paraId="2B3B2ACF" w14:textId="77777777" w:rsidR="00AF1E71" w:rsidRPr="00FB7451" w:rsidRDefault="00000000">
      <w:pPr>
        <w:rPr>
          <w:lang w:val="es-CO"/>
        </w:rPr>
      </w:pPr>
      <w:r w:rsidRPr="00FB7451">
        <w:rPr>
          <w:b/>
          <w:lang w:val="es-CO"/>
        </w:rPr>
        <w:lastRenderedPageBreak/>
        <w:t>9. Calcular el promedio de edades de hombres, mujeres y de todo un grupo de alumnos.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F1E71" w14:paraId="77056C0F" w14:textId="77777777">
        <w:tc>
          <w:tcPr>
            <w:tcW w:w="2880" w:type="dxa"/>
            <w:shd w:val="clear" w:color="auto" w:fill="D9D9D9"/>
          </w:tcPr>
          <w:p w14:paraId="17E61953" w14:textId="77777777" w:rsidR="00AF1E71" w:rsidRDefault="00000000">
            <w:pPr>
              <w:jc w:val="center"/>
            </w:pPr>
            <w:r>
              <w:rPr>
                <w:b/>
              </w:rPr>
              <w:t>Entrada</w:t>
            </w:r>
          </w:p>
        </w:tc>
        <w:tc>
          <w:tcPr>
            <w:tcW w:w="2880" w:type="dxa"/>
            <w:shd w:val="clear" w:color="auto" w:fill="D9D9D9"/>
          </w:tcPr>
          <w:p w14:paraId="71663B9F" w14:textId="77777777" w:rsidR="00AF1E71" w:rsidRDefault="00000000">
            <w:pPr>
              <w:jc w:val="center"/>
            </w:pPr>
            <w:r>
              <w:rPr>
                <w:b/>
              </w:rPr>
              <w:t>Proceso</w:t>
            </w:r>
          </w:p>
        </w:tc>
        <w:tc>
          <w:tcPr>
            <w:tcW w:w="2880" w:type="dxa"/>
            <w:shd w:val="clear" w:color="auto" w:fill="D9D9D9"/>
          </w:tcPr>
          <w:p w14:paraId="7A0A44FC" w14:textId="77777777" w:rsidR="00AF1E71" w:rsidRDefault="00000000">
            <w:pPr>
              <w:jc w:val="center"/>
            </w:pPr>
            <w:r>
              <w:rPr>
                <w:b/>
              </w:rPr>
              <w:t>Salida</w:t>
            </w:r>
          </w:p>
        </w:tc>
      </w:tr>
      <w:tr w:rsidR="00AF1E71" w:rsidRPr="008F5602" w14:paraId="3E88CEFA" w14:textId="77777777">
        <w:tc>
          <w:tcPr>
            <w:tcW w:w="2880" w:type="dxa"/>
          </w:tcPr>
          <w:p w14:paraId="260F66AC" w14:textId="77777777" w:rsidR="00AF1E71" w:rsidRDefault="00000000">
            <w:r>
              <w:t>totalAlumnos, genero, edad</w:t>
            </w:r>
          </w:p>
        </w:tc>
        <w:tc>
          <w:tcPr>
            <w:tcW w:w="2880" w:type="dxa"/>
          </w:tcPr>
          <w:p w14:paraId="37E2ABA0" w14:textId="77777777" w:rsidR="00AF1E71" w:rsidRPr="00FB7451" w:rsidRDefault="00000000">
            <w:pPr>
              <w:rPr>
                <w:lang w:val="es-CO"/>
              </w:rPr>
            </w:pPr>
            <w:r w:rsidRPr="00FB7451">
              <w:rPr>
                <w:lang w:val="es-CO"/>
              </w:rPr>
              <w:t>Iterar n veces (</w:t>
            </w:r>
            <w:proofErr w:type="spellStart"/>
            <w:r w:rsidRPr="00FB7451">
              <w:rPr>
                <w:lang w:val="es-CO"/>
              </w:rPr>
              <w:t>totalAlumnos</w:t>
            </w:r>
            <w:proofErr w:type="spellEnd"/>
            <w:r w:rsidRPr="00FB7451">
              <w:rPr>
                <w:lang w:val="es-CO"/>
              </w:rPr>
              <w:t>):</w:t>
            </w:r>
            <w:r w:rsidRPr="00FB7451">
              <w:rPr>
                <w:lang w:val="es-CO"/>
              </w:rPr>
              <w:br/>
              <w:t xml:space="preserve">Si genero == 1 -&gt; sumar edad a hombres y </w:t>
            </w:r>
            <w:proofErr w:type="spellStart"/>
            <w:r w:rsidRPr="00FB7451">
              <w:rPr>
                <w:lang w:val="es-CO"/>
              </w:rPr>
              <w:t>cantHombres</w:t>
            </w:r>
            <w:proofErr w:type="spellEnd"/>
            <w:r w:rsidRPr="00FB7451">
              <w:rPr>
                <w:lang w:val="es-CO"/>
              </w:rPr>
              <w:t xml:space="preserve"> + 1</w:t>
            </w:r>
            <w:r w:rsidRPr="00FB7451">
              <w:rPr>
                <w:lang w:val="es-CO"/>
              </w:rPr>
              <w:br/>
              <w:t xml:space="preserve">Si genero == 2 -&gt; sumar edad a mujeres y </w:t>
            </w:r>
            <w:proofErr w:type="spellStart"/>
            <w:r w:rsidRPr="00FB7451">
              <w:rPr>
                <w:lang w:val="es-CO"/>
              </w:rPr>
              <w:t>cantMujeres</w:t>
            </w:r>
            <w:proofErr w:type="spellEnd"/>
            <w:r w:rsidRPr="00FB7451">
              <w:rPr>
                <w:lang w:val="es-CO"/>
              </w:rPr>
              <w:t xml:space="preserve"> + 1</w:t>
            </w:r>
            <w:r w:rsidRPr="00FB7451">
              <w:rPr>
                <w:lang w:val="es-CO"/>
              </w:rPr>
              <w:br/>
              <w:t>Al final, dividir sumas entre cantidades para los 3 promedios.</w:t>
            </w:r>
          </w:p>
        </w:tc>
        <w:tc>
          <w:tcPr>
            <w:tcW w:w="2880" w:type="dxa"/>
          </w:tcPr>
          <w:p w14:paraId="0DDEFC7C" w14:textId="77777777" w:rsidR="00AF1E71" w:rsidRPr="00FB7451" w:rsidRDefault="00000000">
            <w:pPr>
              <w:rPr>
                <w:lang w:val="es-CO"/>
              </w:rPr>
            </w:pPr>
            <w:r w:rsidRPr="00FB7451">
              <w:rPr>
                <w:lang w:val="es-CO"/>
              </w:rPr>
              <w:t>Promedio edad Hombres, Promedio edad Mujeres, Promedio general</w:t>
            </w:r>
          </w:p>
        </w:tc>
      </w:tr>
    </w:tbl>
    <w:p w14:paraId="217933ED" w14:textId="77777777" w:rsidR="00AF1E71" w:rsidRPr="00FB7451" w:rsidRDefault="00AF1E71">
      <w:pPr>
        <w:rPr>
          <w:lang w:val="es-CO"/>
        </w:rPr>
      </w:pPr>
    </w:p>
    <w:p w14:paraId="7344E336" w14:textId="09B34EE6" w:rsidR="00AF1E71" w:rsidRDefault="00307B88">
      <w:pPr>
        <w:rPr>
          <w:lang w:val="es-CO"/>
        </w:rPr>
      </w:pPr>
      <w:r w:rsidRPr="00307B88">
        <w:rPr>
          <w:rFonts w:ascii="Courier New" w:hAnsi="Courier New"/>
          <w:noProof/>
          <w:lang w:val="es-CO"/>
        </w:rPr>
        <w:drawing>
          <wp:inline distT="0" distB="0" distL="0" distR="0" wp14:anchorId="3EE6909E" wp14:editId="414E959B">
            <wp:extent cx="4896320" cy="5379720"/>
            <wp:effectExtent l="0" t="0" r="0" b="0"/>
            <wp:docPr id="266604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047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9376" cy="540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DF10" w14:textId="4D66CECC" w:rsidR="00307B88" w:rsidRPr="00FB7451" w:rsidRDefault="00307B88">
      <w:pPr>
        <w:rPr>
          <w:lang w:val="es-CO"/>
        </w:rPr>
      </w:pPr>
      <w:r w:rsidRPr="00307B88">
        <w:rPr>
          <w:noProof/>
          <w:lang w:val="es-CO"/>
        </w:rPr>
        <w:lastRenderedPageBreak/>
        <w:drawing>
          <wp:inline distT="0" distB="0" distL="0" distR="0" wp14:anchorId="3B46F674" wp14:editId="2C699856">
            <wp:extent cx="4604385" cy="8229600"/>
            <wp:effectExtent l="0" t="0" r="5715" b="0"/>
            <wp:docPr id="333080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801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43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78CB" w14:textId="6A05DDB4" w:rsidR="00AF1E71" w:rsidRPr="00307B88" w:rsidRDefault="00000000">
      <w:pPr>
        <w:rPr>
          <w:lang w:val="es-CO"/>
        </w:rPr>
      </w:pPr>
      <w:r w:rsidRPr="00FB7451">
        <w:rPr>
          <w:b/>
          <w:lang w:val="es-CO"/>
        </w:rPr>
        <w:lastRenderedPageBreak/>
        <w:t xml:space="preserve">10. Escribir un programa que multiplique los 20 primeros números naturales.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F1E71" w14:paraId="4A715FDC" w14:textId="77777777">
        <w:tc>
          <w:tcPr>
            <w:tcW w:w="2880" w:type="dxa"/>
            <w:shd w:val="clear" w:color="auto" w:fill="D9D9D9"/>
          </w:tcPr>
          <w:p w14:paraId="499FC60F" w14:textId="77777777" w:rsidR="00AF1E71" w:rsidRDefault="00000000">
            <w:pPr>
              <w:jc w:val="center"/>
            </w:pPr>
            <w:r>
              <w:rPr>
                <w:b/>
              </w:rPr>
              <w:t>Entrada</w:t>
            </w:r>
          </w:p>
        </w:tc>
        <w:tc>
          <w:tcPr>
            <w:tcW w:w="2880" w:type="dxa"/>
            <w:shd w:val="clear" w:color="auto" w:fill="D9D9D9"/>
          </w:tcPr>
          <w:p w14:paraId="117DFDC7" w14:textId="77777777" w:rsidR="00AF1E71" w:rsidRDefault="00000000">
            <w:pPr>
              <w:jc w:val="center"/>
            </w:pPr>
            <w:r>
              <w:rPr>
                <w:b/>
              </w:rPr>
              <w:t>Proceso</w:t>
            </w:r>
          </w:p>
        </w:tc>
        <w:tc>
          <w:tcPr>
            <w:tcW w:w="2880" w:type="dxa"/>
            <w:shd w:val="clear" w:color="auto" w:fill="D9D9D9"/>
          </w:tcPr>
          <w:p w14:paraId="297D63FB" w14:textId="77777777" w:rsidR="00AF1E71" w:rsidRDefault="00000000">
            <w:pPr>
              <w:jc w:val="center"/>
            </w:pPr>
            <w:r>
              <w:rPr>
                <w:b/>
              </w:rPr>
              <w:t>Salida</w:t>
            </w:r>
          </w:p>
        </w:tc>
      </w:tr>
      <w:tr w:rsidR="00AF1E71" w14:paraId="79348ADA" w14:textId="77777777">
        <w:tc>
          <w:tcPr>
            <w:tcW w:w="2880" w:type="dxa"/>
          </w:tcPr>
          <w:p w14:paraId="7A77664A" w14:textId="77777777" w:rsidR="00AF1E71" w:rsidRDefault="00000000">
            <w:r>
              <w:t>N/A</w:t>
            </w:r>
          </w:p>
        </w:tc>
        <w:tc>
          <w:tcPr>
            <w:tcW w:w="2880" w:type="dxa"/>
          </w:tcPr>
          <w:p w14:paraId="519C3040" w14:textId="77777777" w:rsidR="00AF1E71" w:rsidRPr="00FB7451" w:rsidRDefault="00000000">
            <w:pPr>
              <w:rPr>
                <w:lang w:val="es-CO"/>
              </w:rPr>
            </w:pPr>
            <w:proofErr w:type="spellStart"/>
            <w:r w:rsidRPr="00FB7451">
              <w:rPr>
                <w:lang w:val="es-CO"/>
              </w:rPr>
              <w:t>resultadoMultiplicacion</w:t>
            </w:r>
            <w:proofErr w:type="spellEnd"/>
            <w:r w:rsidRPr="00FB7451">
              <w:rPr>
                <w:lang w:val="es-CO"/>
              </w:rPr>
              <w:t xml:space="preserve"> = 1</w:t>
            </w:r>
            <w:r w:rsidRPr="00FB7451">
              <w:rPr>
                <w:lang w:val="es-CO"/>
              </w:rPr>
              <w:br/>
              <w:t>Para contador desde 1 hasta 20:</w:t>
            </w:r>
            <w:r w:rsidRPr="00FB7451">
              <w:rPr>
                <w:lang w:val="es-CO"/>
              </w:rPr>
              <w:br/>
            </w:r>
            <w:proofErr w:type="spellStart"/>
            <w:r w:rsidRPr="00FB7451">
              <w:rPr>
                <w:lang w:val="es-CO"/>
              </w:rPr>
              <w:t>resultadoMultiplicacion</w:t>
            </w:r>
            <w:proofErr w:type="spellEnd"/>
            <w:r w:rsidRPr="00FB7451">
              <w:rPr>
                <w:lang w:val="es-CO"/>
              </w:rPr>
              <w:t xml:space="preserve"> = </w:t>
            </w:r>
            <w:proofErr w:type="spellStart"/>
            <w:r w:rsidRPr="00FB7451">
              <w:rPr>
                <w:lang w:val="es-CO"/>
              </w:rPr>
              <w:t>resultadoMultiplicacion</w:t>
            </w:r>
            <w:proofErr w:type="spellEnd"/>
            <w:r w:rsidRPr="00FB7451">
              <w:rPr>
                <w:lang w:val="es-CO"/>
              </w:rPr>
              <w:t xml:space="preserve"> * contador</w:t>
            </w:r>
          </w:p>
        </w:tc>
        <w:tc>
          <w:tcPr>
            <w:tcW w:w="2880" w:type="dxa"/>
          </w:tcPr>
          <w:p w14:paraId="6FF3DB64" w14:textId="77777777" w:rsidR="00AF1E71" w:rsidRDefault="00000000">
            <w:proofErr w:type="spellStart"/>
            <w:r>
              <w:t>resultadoMultiplicacion</w:t>
            </w:r>
            <w:proofErr w:type="spellEnd"/>
          </w:p>
        </w:tc>
      </w:tr>
    </w:tbl>
    <w:p w14:paraId="6FBFD364" w14:textId="77777777" w:rsidR="00AF1E71" w:rsidRDefault="00AF1E71"/>
    <w:p w14:paraId="612F1728" w14:textId="085F236B" w:rsidR="00AF1E71" w:rsidRPr="00FB7451" w:rsidRDefault="00307B88">
      <w:pPr>
        <w:rPr>
          <w:lang w:val="es-CO"/>
        </w:rPr>
      </w:pPr>
      <w:r w:rsidRPr="00307B88">
        <w:rPr>
          <w:rFonts w:ascii="Courier New" w:hAnsi="Courier New"/>
          <w:noProof/>
          <w:lang w:val="es-CO"/>
        </w:rPr>
        <w:drawing>
          <wp:inline distT="0" distB="0" distL="0" distR="0" wp14:anchorId="44DE7CDD" wp14:editId="663B4B84">
            <wp:extent cx="5486400" cy="1758315"/>
            <wp:effectExtent l="0" t="0" r="0" b="0"/>
            <wp:docPr id="1569352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521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E3F1" w14:textId="72DA68C7" w:rsidR="00307B88" w:rsidRDefault="00307B88">
      <w:pPr>
        <w:rPr>
          <w:b/>
          <w:lang w:val="es-CO"/>
        </w:rPr>
      </w:pPr>
      <w:r w:rsidRPr="00307B88">
        <w:rPr>
          <w:b/>
          <w:noProof/>
          <w:lang w:val="es-CO"/>
        </w:rPr>
        <w:drawing>
          <wp:inline distT="0" distB="0" distL="0" distR="0" wp14:anchorId="3FF29912" wp14:editId="1C25495C">
            <wp:extent cx="5486400" cy="3724910"/>
            <wp:effectExtent l="0" t="0" r="0" b="8890"/>
            <wp:docPr id="1894189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890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9DDE" w14:textId="77777777" w:rsidR="00307B88" w:rsidRDefault="00307B88">
      <w:pPr>
        <w:rPr>
          <w:b/>
          <w:lang w:val="es-CO"/>
        </w:rPr>
      </w:pPr>
    </w:p>
    <w:p w14:paraId="66984893" w14:textId="3995B3B9" w:rsidR="00AF1E71" w:rsidRPr="00FB7451" w:rsidRDefault="00000000">
      <w:pPr>
        <w:rPr>
          <w:lang w:val="es-CO"/>
        </w:rPr>
      </w:pPr>
      <w:r w:rsidRPr="00FB7451">
        <w:rPr>
          <w:b/>
          <w:lang w:val="es-CO"/>
        </w:rPr>
        <w:lastRenderedPageBreak/>
        <w:t>11. Pedir los datos de los alumnos, estos son: sexo, edad y altura. Al final del programa se deberá mostrar la cantidad de hombres, la cantidad de mujeres, la altura promedio...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F1E71" w14:paraId="766F8DAE" w14:textId="77777777">
        <w:tc>
          <w:tcPr>
            <w:tcW w:w="2880" w:type="dxa"/>
            <w:shd w:val="clear" w:color="auto" w:fill="D9D9D9"/>
          </w:tcPr>
          <w:p w14:paraId="7B251095" w14:textId="77777777" w:rsidR="00AF1E71" w:rsidRDefault="00000000">
            <w:pPr>
              <w:jc w:val="center"/>
            </w:pPr>
            <w:r>
              <w:rPr>
                <w:b/>
              </w:rPr>
              <w:t>Entrada</w:t>
            </w:r>
          </w:p>
        </w:tc>
        <w:tc>
          <w:tcPr>
            <w:tcW w:w="2880" w:type="dxa"/>
            <w:shd w:val="clear" w:color="auto" w:fill="D9D9D9"/>
          </w:tcPr>
          <w:p w14:paraId="57FA1485" w14:textId="77777777" w:rsidR="00AF1E71" w:rsidRDefault="00000000">
            <w:pPr>
              <w:jc w:val="center"/>
            </w:pPr>
            <w:r>
              <w:rPr>
                <w:b/>
              </w:rPr>
              <w:t>Proceso</w:t>
            </w:r>
          </w:p>
        </w:tc>
        <w:tc>
          <w:tcPr>
            <w:tcW w:w="2880" w:type="dxa"/>
            <w:shd w:val="clear" w:color="auto" w:fill="D9D9D9"/>
          </w:tcPr>
          <w:p w14:paraId="2FF21DD7" w14:textId="77777777" w:rsidR="00AF1E71" w:rsidRDefault="00000000">
            <w:pPr>
              <w:jc w:val="center"/>
            </w:pPr>
            <w:r>
              <w:rPr>
                <w:b/>
              </w:rPr>
              <w:t>Salida</w:t>
            </w:r>
          </w:p>
        </w:tc>
      </w:tr>
      <w:tr w:rsidR="00AF1E71" w:rsidRPr="008F5602" w14:paraId="191AADD9" w14:textId="77777777">
        <w:tc>
          <w:tcPr>
            <w:tcW w:w="2880" w:type="dxa"/>
          </w:tcPr>
          <w:p w14:paraId="309B3E7A" w14:textId="77777777" w:rsidR="00AF1E71" w:rsidRDefault="00000000">
            <w:r>
              <w:t>edad, sexo, altura</w:t>
            </w:r>
          </w:p>
        </w:tc>
        <w:tc>
          <w:tcPr>
            <w:tcW w:w="2880" w:type="dxa"/>
          </w:tcPr>
          <w:p w14:paraId="4EB8A84F" w14:textId="77777777" w:rsidR="00AF1E71" w:rsidRPr="00FB7451" w:rsidRDefault="00000000">
            <w:pPr>
              <w:rPr>
                <w:lang w:val="es-CO"/>
              </w:rPr>
            </w:pPr>
            <w:r w:rsidRPr="00FB7451">
              <w:rPr>
                <w:lang w:val="es-CO"/>
              </w:rPr>
              <w:t>Mientras edad &lt;&gt; 0:</w:t>
            </w:r>
            <w:r w:rsidRPr="00FB7451">
              <w:rPr>
                <w:lang w:val="es-CO"/>
              </w:rPr>
              <w:br/>
              <w:t xml:space="preserve">Si sexo == 1 -&gt; </w:t>
            </w:r>
            <w:proofErr w:type="spellStart"/>
            <w:r w:rsidRPr="00FB7451">
              <w:rPr>
                <w:lang w:val="es-CO"/>
              </w:rPr>
              <w:t>cantHombres</w:t>
            </w:r>
            <w:proofErr w:type="spellEnd"/>
            <w:r w:rsidRPr="00FB7451">
              <w:rPr>
                <w:lang w:val="es-CO"/>
              </w:rPr>
              <w:t xml:space="preserve"> + 1</w:t>
            </w:r>
            <w:r w:rsidRPr="00FB7451">
              <w:rPr>
                <w:lang w:val="es-CO"/>
              </w:rPr>
              <w:br/>
              <w:t xml:space="preserve">Si sexo == 2 -&gt; </w:t>
            </w:r>
            <w:proofErr w:type="spellStart"/>
            <w:r w:rsidRPr="00FB7451">
              <w:rPr>
                <w:lang w:val="es-CO"/>
              </w:rPr>
              <w:t>cantMujeres</w:t>
            </w:r>
            <w:proofErr w:type="spellEnd"/>
            <w:r w:rsidRPr="00FB7451">
              <w:rPr>
                <w:lang w:val="es-CO"/>
              </w:rPr>
              <w:t xml:space="preserve"> + 1</w:t>
            </w:r>
            <w:r w:rsidRPr="00FB7451">
              <w:rPr>
                <w:lang w:val="es-CO"/>
              </w:rPr>
              <w:br/>
            </w:r>
            <w:proofErr w:type="spellStart"/>
            <w:r w:rsidRPr="00FB7451">
              <w:rPr>
                <w:lang w:val="es-CO"/>
              </w:rPr>
              <w:t>sumaAltura</w:t>
            </w:r>
            <w:proofErr w:type="spellEnd"/>
            <w:r w:rsidRPr="00FB7451">
              <w:rPr>
                <w:lang w:val="es-CO"/>
              </w:rPr>
              <w:t xml:space="preserve"> = </w:t>
            </w:r>
            <w:proofErr w:type="spellStart"/>
            <w:r w:rsidRPr="00FB7451">
              <w:rPr>
                <w:lang w:val="es-CO"/>
              </w:rPr>
              <w:t>sumaAltura</w:t>
            </w:r>
            <w:proofErr w:type="spellEnd"/>
            <w:r w:rsidRPr="00FB7451">
              <w:rPr>
                <w:lang w:val="es-CO"/>
              </w:rPr>
              <w:t xml:space="preserve"> + altura</w:t>
            </w:r>
            <w:r w:rsidRPr="00FB7451">
              <w:rPr>
                <w:lang w:val="es-CO"/>
              </w:rPr>
              <w:br/>
              <w:t>Si altura &gt; 1.70 -&gt; alturaMayor170 + 1</w:t>
            </w:r>
            <w:r w:rsidRPr="00FB7451">
              <w:rPr>
                <w:lang w:val="es-CO"/>
              </w:rPr>
              <w:br/>
              <w:t>Si altura &lt;= 1.50 -&gt; alturaMenorIgual150 + 1</w:t>
            </w:r>
          </w:p>
        </w:tc>
        <w:tc>
          <w:tcPr>
            <w:tcW w:w="2880" w:type="dxa"/>
          </w:tcPr>
          <w:p w14:paraId="1D1DBE4F" w14:textId="77777777" w:rsidR="00AF1E71" w:rsidRPr="00FB7451" w:rsidRDefault="00000000">
            <w:pPr>
              <w:rPr>
                <w:lang w:val="es-CO"/>
              </w:rPr>
            </w:pPr>
            <w:proofErr w:type="spellStart"/>
            <w:r w:rsidRPr="00FB7451">
              <w:rPr>
                <w:lang w:val="es-CO"/>
              </w:rPr>
              <w:t>cantHombres</w:t>
            </w:r>
            <w:proofErr w:type="spellEnd"/>
            <w:r w:rsidRPr="00FB7451">
              <w:rPr>
                <w:lang w:val="es-CO"/>
              </w:rPr>
              <w:t xml:space="preserve">, </w:t>
            </w:r>
            <w:proofErr w:type="spellStart"/>
            <w:r w:rsidRPr="00FB7451">
              <w:rPr>
                <w:lang w:val="es-CO"/>
              </w:rPr>
              <w:t>cantMujeres</w:t>
            </w:r>
            <w:proofErr w:type="spellEnd"/>
            <w:r w:rsidRPr="00FB7451">
              <w:rPr>
                <w:lang w:val="es-CO"/>
              </w:rPr>
              <w:t xml:space="preserve">, </w:t>
            </w:r>
            <w:proofErr w:type="spellStart"/>
            <w:r w:rsidRPr="00FB7451">
              <w:rPr>
                <w:lang w:val="es-CO"/>
              </w:rPr>
              <w:t>promedioAltura</w:t>
            </w:r>
            <w:proofErr w:type="spellEnd"/>
            <w:r w:rsidRPr="00FB7451">
              <w:rPr>
                <w:lang w:val="es-CO"/>
              </w:rPr>
              <w:t>, alturaMayor170, alturaMenorIgual150</w:t>
            </w:r>
          </w:p>
        </w:tc>
      </w:tr>
    </w:tbl>
    <w:p w14:paraId="2F8C2CCF" w14:textId="4AF11155" w:rsidR="00AF1E71" w:rsidRPr="00FB7451" w:rsidRDefault="00D838BA">
      <w:pPr>
        <w:rPr>
          <w:lang w:val="es-CO"/>
        </w:rPr>
      </w:pPr>
      <w:r w:rsidRPr="00307B88">
        <w:rPr>
          <w:rFonts w:ascii="Courier New" w:hAnsi="Courier New"/>
          <w:noProof/>
          <w:lang w:val="es-CO"/>
        </w:rPr>
        <w:drawing>
          <wp:anchor distT="0" distB="0" distL="114300" distR="114300" simplePos="0" relativeHeight="251658240" behindDoc="0" locked="0" layoutInCell="1" allowOverlap="1" wp14:anchorId="1D32C67E" wp14:editId="58C8D078">
            <wp:simplePos x="0" y="0"/>
            <wp:positionH relativeFrom="column">
              <wp:posOffset>0</wp:posOffset>
            </wp:positionH>
            <wp:positionV relativeFrom="paragraph">
              <wp:posOffset>200025</wp:posOffset>
            </wp:positionV>
            <wp:extent cx="4076700" cy="4743411"/>
            <wp:effectExtent l="0" t="0" r="0" b="635"/>
            <wp:wrapNone/>
            <wp:docPr id="845958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581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743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7844C7" w14:textId="5A9DAEFA" w:rsidR="00AF1E71" w:rsidRDefault="00D838BA" w:rsidP="00307B88">
      <w:pPr>
        <w:rPr>
          <w:lang w:val="es-CO"/>
        </w:rPr>
      </w:pPr>
      <w:r>
        <w:rPr>
          <w:lang w:val="es-CO"/>
        </w:rPr>
        <w:tab/>
      </w:r>
      <w:r>
        <w:rPr>
          <w:lang w:val="es-CO"/>
        </w:rPr>
        <w:tab/>
      </w:r>
      <w:r>
        <w:rPr>
          <w:lang w:val="es-CO"/>
        </w:rPr>
        <w:tab/>
      </w:r>
      <w:r>
        <w:rPr>
          <w:lang w:val="es-CO"/>
        </w:rPr>
        <w:tab/>
      </w:r>
    </w:p>
    <w:p w14:paraId="32ED452F" w14:textId="77777777" w:rsidR="00D838BA" w:rsidRDefault="00D838BA" w:rsidP="00307B88">
      <w:pPr>
        <w:rPr>
          <w:lang w:val="es-CO"/>
        </w:rPr>
      </w:pPr>
    </w:p>
    <w:p w14:paraId="2DEF40D4" w14:textId="77777777" w:rsidR="00D838BA" w:rsidRDefault="00D838BA" w:rsidP="00307B88">
      <w:pPr>
        <w:rPr>
          <w:lang w:val="es-CO"/>
        </w:rPr>
      </w:pPr>
    </w:p>
    <w:p w14:paraId="09CB6D72" w14:textId="77777777" w:rsidR="00D838BA" w:rsidRDefault="00D838BA" w:rsidP="00307B88">
      <w:pPr>
        <w:rPr>
          <w:lang w:val="es-CO"/>
        </w:rPr>
      </w:pPr>
    </w:p>
    <w:p w14:paraId="1443F51B" w14:textId="77777777" w:rsidR="00D838BA" w:rsidRDefault="00D838BA" w:rsidP="00307B88">
      <w:pPr>
        <w:rPr>
          <w:lang w:val="es-CO"/>
        </w:rPr>
      </w:pPr>
    </w:p>
    <w:p w14:paraId="4EB1EBF2" w14:textId="77777777" w:rsidR="00D838BA" w:rsidRDefault="00D838BA" w:rsidP="00307B88">
      <w:pPr>
        <w:rPr>
          <w:lang w:val="es-CO"/>
        </w:rPr>
      </w:pPr>
    </w:p>
    <w:p w14:paraId="4270E7E7" w14:textId="77777777" w:rsidR="00D838BA" w:rsidRDefault="00D838BA" w:rsidP="00307B88">
      <w:pPr>
        <w:rPr>
          <w:lang w:val="es-CO"/>
        </w:rPr>
      </w:pPr>
    </w:p>
    <w:p w14:paraId="645C887E" w14:textId="77777777" w:rsidR="00D838BA" w:rsidRDefault="00D838BA" w:rsidP="00307B88">
      <w:pPr>
        <w:rPr>
          <w:lang w:val="es-CO"/>
        </w:rPr>
      </w:pPr>
    </w:p>
    <w:p w14:paraId="43D4B4A2" w14:textId="77777777" w:rsidR="00D838BA" w:rsidRDefault="00D838BA" w:rsidP="00307B88">
      <w:pPr>
        <w:rPr>
          <w:lang w:val="es-CO"/>
        </w:rPr>
      </w:pPr>
    </w:p>
    <w:p w14:paraId="0FF33B5E" w14:textId="77777777" w:rsidR="00D838BA" w:rsidRDefault="00D838BA" w:rsidP="00307B88">
      <w:pPr>
        <w:rPr>
          <w:lang w:val="es-CO"/>
        </w:rPr>
      </w:pPr>
    </w:p>
    <w:p w14:paraId="09EDD2EE" w14:textId="77777777" w:rsidR="00D838BA" w:rsidRDefault="00D838BA" w:rsidP="00307B88">
      <w:pPr>
        <w:rPr>
          <w:lang w:val="es-CO"/>
        </w:rPr>
      </w:pPr>
    </w:p>
    <w:p w14:paraId="3A87BA81" w14:textId="77777777" w:rsidR="00D838BA" w:rsidRDefault="00D838BA" w:rsidP="00307B88">
      <w:pPr>
        <w:rPr>
          <w:lang w:val="es-CO"/>
        </w:rPr>
      </w:pPr>
    </w:p>
    <w:p w14:paraId="2A26CB42" w14:textId="77777777" w:rsidR="00D838BA" w:rsidRDefault="00D838BA" w:rsidP="00307B88">
      <w:pPr>
        <w:rPr>
          <w:lang w:val="es-CO"/>
        </w:rPr>
      </w:pPr>
    </w:p>
    <w:p w14:paraId="003F18BA" w14:textId="77777777" w:rsidR="00D838BA" w:rsidRDefault="00D838BA" w:rsidP="00307B88">
      <w:pPr>
        <w:rPr>
          <w:lang w:val="es-CO"/>
        </w:rPr>
      </w:pPr>
    </w:p>
    <w:p w14:paraId="2DBA5335" w14:textId="77777777" w:rsidR="00D838BA" w:rsidRDefault="00D838BA" w:rsidP="00307B88">
      <w:pPr>
        <w:rPr>
          <w:lang w:val="es-CO"/>
        </w:rPr>
      </w:pPr>
    </w:p>
    <w:p w14:paraId="66B71177" w14:textId="77777777" w:rsidR="00D838BA" w:rsidRDefault="00D838BA" w:rsidP="00307B88">
      <w:pPr>
        <w:rPr>
          <w:lang w:val="es-CO"/>
        </w:rPr>
      </w:pPr>
    </w:p>
    <w:p w14:paraId="0010C95C" w14:textId="77777777" w:rsidR="00D838BA" w:rsidRDefault="00D838BA" w:rsidP="00307B88">
      <w:pPr>
        <w:rPr>
          <w:lang w:val="es-CO"/>
        </w:rPr>
      </w:pPr>
    </w:p>
    <w:p w14:paraId="4C7B32B3" w14:textId="1B738F85" w:rsidR="00D838BA" w:rsidRDefault="00D838BA" w:rsidP="00307B88">
      <w:pPr>
        <w:rPr>
          <w:lang w:val="es-CO"/>
        </w:rPr>
      </w:pPr>
      <w:r w:rsidRPr="00D838BA">
        <w:rPr>
          <w:noProof/>
          <w:lang w:val="es-CO"/>
        </w:rPr>
        <w:lastRenderedPageBreak/>
        <w:drawing>
          <wp:inline distT="0" distB="0" distL="0" distR="0" wp14:anchorId="3B55AA4C" wp14:editId="6072FC4D">
            <wp:extent cx="4417695" cy="8229600"/>
            <wp:effectExtent l="0" t="0" r="1905" b="0"/>
            <wp:docPr id="125456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67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176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9386" w14:textId="7B7524CA" w:rsidR="00B84BDB" w:rsidRPr="004404E8" w:rsidRDefault="00B84BDB" w:rsidP="00307B88">
      <w:pPr>
        <w:rPr>
          <w:i/>
          <w:iCs/>
        </w:rPr>
      </w:pPr>
      <w:r w:rsidRPr="004404E8">
        <w:rPr>
          <w:i/>
          <w:iCs/>
        </w:rPr>
        <w:lastRenderedPageBreak/>
        <w:t>Github:</w:t>
      </w:r>
      <w:r w:rsidR="004404E8" w:rsidRPr="004404E8">
        <w:rPr>
          <w:i/>
          <w:iCs/>
        </w:rPr>
        <w:t xml:space="preserve"> </w:t>
      </w:r>
      <w:hyperlink r:id="rId29" w:history="1">
        <w:r w:rsidR="004404E8" w:rsidRPr="004404E8">
          <w:rPr>
            <w:rStyle w:val="Hipervnculo"/>
            <w:i/>
            <w:iCs/>
          </w:rPr>
          <w:t>https://github.com/rx3card/sena.git</w:t>
        </w:r>
      </w:hyperlink>
    </w:p>
    <w:sectPr w:rsidR="00B84BDB" w:rsidRPr="004404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2060279">
    <w:abstractNumId w:val="8"/>
  </w:num>
  <w:num w:numId="2" w16cid:durableId="684746772">
    <w:abstractNumId w:val="6"/>
  </w:num>
  <w:num w:numId="3" w16cid:durableId="529802942">
    <w:abstractNumId w:val="5"/>
  </w:num>
  <w:num w:numId="4" w16cid:durableId="226116526">
    <w:abstractNumId w:val="4"/>
  </w:num>
  <w:num w:numId="5" w16cid:durableId="1165050299">
    <w:abstractNumId w:val="7"/>
  </w:num>
  <w:num w:numId="6" w16cid:durableId="1921332649">
    <w:abstractNumId w:val="3"/>
  </w:num>
  <w:num w:numId="7" w16cid:durableId="1303970436">
    <w:abstractNumId w:val="2"/>
  </w:num>
  <w:num w:numId="8" w16cid:durableId="725759430">
    <w:abstractNumId w:val="1"/>
  </w:num>
  <w:num w:numId="9" w16cid:durableId="1113087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900"/>
    <w:rsid w:val="00307B88"/>
    <w:rsid w:val="00326F90"/>
    <w:rsid w:val="004404E8"/>
    <w:rsid w:val="004D3D6C"/>
    <w:rsid w:val="00585BC4"/>
    <w:rsid w:val="008F5602"/>
    <w:rsid w:val="009A700F"/>
    <w:rsid w:val="00A72EDC"/>
    <w:rsid w:val="00AA1D8D"/>
    <w:rsid w:val="00AF1E71"/>
    <w:rsid w:val="00B47730"/>
    <w:rsid w:val="00B84BDB"/>
    <w:rsid w:val="00CB0664"/>
    <w:rsid w:val="00D838BA"/>
    <w:rsid w:val="00FB74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5B61A6"/>
  <w14:defaultImageDpi w14:val="300"/>
  <w15:docId w15:val="{8281122E-2913-46DE-AB4D-58BB2B35C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4404E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404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github.com/rx3card/sena.git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23</Pages>
  <Words>724</Words>
  <Characters>3983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Oscar Rojas</cp:lastModifiedBy>
  <cp:revision>21</cp:revision>
  <cp:lastPrinted>2026-05-29T20:04:00Z</cp:lastPrinted>
  <dcterms:created xsi:type="dcterms:W3CDTF">2013-12-23T23:15:00Z</dcterms:created>
  <dcterms:modified xsi:type="dcterms:W3CDTF">2026-05-29T20:16:00Z</dcterms:modified>
  <cp:category/>
</cp:coreProperties>
</file>