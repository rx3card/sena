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2D48" w14:textId="77777777" w:rsidR="00AF1E71" w:rsidRPr="00FB7451" w:rsidRDefault="00000000">
      <w:pPr>
        <w:jc w:val="center"/>
        <w:rPr>
          <w:b/>
          <w:sz w:val="28"/>
          <w:lang w:val="es-CO"/>
        </w:rPr>
      </w:pPr>
      <w:r w:rsidRPr="00FB7451">
        <w:rPr>
          <w:b/>
          <w:sz w:val="28"/>
          <w:lang w:val="es-CO"/>
        </w:rPr>
        <w:t>ALGORITMIA Pseint</w:t>
      </w:r>
    </w:p>
    <w:p w14:paraId="30EB3983" w14:textId="77777777" w:rsidR="00FB7451" w:rsidRDefault="00FB7451">
      <w:pPr>
        <w:jc w:val="center"/>
        <w:rPr>
          <w:b/>
          <w:sz w:val="28"/>
          <w:lang w:val="es-CO"/>
        </w:rPr>
      </w:pPr>
    </w:p>
    <w:p w14:paraId="5E615B1E" w14:textId="77777777" w:rsidR="00FB7451" w:rsidRDefault="00FB7451">
      <w:pPr>
        <w:jc w:val="center"/>
        <w:rPr>
          <w:b/>
          <w:sz w:val="28"/>
          <w:lang w:val="es-CO"/>
        </w:rPr>
      </w:pPr>
    </w:p>
    <w:p w14:paraId="65E8AF84" w14:textId="77777777" w:rsidR="00FB7451" w:rsidRDefault="00FB7451">
      <w:pPr>
        <w:jc w:val="center"/>
        <w:rPr>
          <w:b/>
          <w:sz w:val="28"/>
          <w:lang w:val="es-CO"/>
        </w:rPr>
      </w:pPr>
    </w:p>
    <w:p w14:paraId="2F0BFC2C" w14:textId="77777777" w:rsidR="00FB7451" w:rsidRDefault="00FB7451">
      <w:pPr>
        <w:jc w:val="center"/>
        <w:rPr>
          <w:lang w:val="es-CO"/>
        </w:rPr>
      </w:pPr>
    </w:p>
    <w:p w14:paraId="4B6E2C51" w14:textId="77777777" w:rsidR="00FB7451" w:rsidRPr="00FB7451" w:rsidRDefault="00FB7451">
      <w:pPr>
        <w:jc w:val="center"/>
        <w:rPr>
          <w:lang w:val="es-CO"/>
        </w:rPr>
      </w:pPr>
    </w:p>
    <w:p w14:paraId="27062023" w14:textId="77777777" w:rsidR="00AF1E71" w:rsidRPr="008F5602" w:rsidRDefault="00000000">
      <w:pPr>
        <w:jc w:val="center"/>
        <w:rPr>
          <w:b/>
          <w:bCs/>
          <w:lang w:val="es-CO"/>
        </w:rPr>
      </w:pPr>
      <w:r w:rsidRPr="008F5602">
        <w:rPr>
          <w:b/>
          <w:bCs/>
          <w:sz w:val="24"/>
          <w:lang w:val="es-CO"/>
        </w:rPr>
        <w:t>Presentado por</w:t>
      </w:r>
    </w:p>
    <w:p w14:paraId="310BB7A8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OSCAR DUVAN ROJAS RICO</w:t>
      </w:r>
    </w:p>
    <w:p w14:paraId="21C215F7" w14:textId="77777777" w:rsidR="00FB7451" w:rsidRDefault="00FB7451">
      <w:pPr>
        <w:jc w:val="center"/>
        <w:rPr>
          <w:sz w:val="24"/>
          <w:lang w:val="es-CO"/>
        </w:rPr>
      </w:pPr>
    </w:p>
    <w:p w14:paraId="54512DFE" w14:textId="77777777" w:rsidR="00FB7451" w:rsidRDefault="00FB7451">
      <w:pPr>
        <w:jc w:val="center"/>
        <w:rPr>
          <w:sz w:val="24"/>
          <w:lang w:val="es-CO"/>
        </w:rPr>
      </w:pPr>
    </w:p>
    <w:p w14:paraId="0CF5D849" w14:textId="77777777" w:rsidR="00FB7451" w:rsidRDefault="00FB7451">
      <w:pPr>
        <w:jc w:val="center"/>
        <w:rPr>
          <w:sz w:val="24"/>
          <w:lang w:val="es-CO"/>
        </w:rPr>
      </w:pPr>
    </w:p>
    <w:p w14:paraId="41ABB0EA" w14:textId="77777777" w:rsidR="00FB7451" w:rsidRPr="00FB7451" w:rsidRDefault="00FB7451">
      <w:pPr>
        <w:jc w:val="center"/>
        <w:rPr>
          <w:lang w:val="es-CO"/>
        </w:rPr>
      </w:pPr>
    </w:p>
    <w:p w14:paraId="299172D0" w14:textId="77777777" w:rsidR="00AF1E71" w:rsidRPr="008F5602" w:rsidRDefault="00000000">
      <w:pPr>
        <w:jc w:val="center"/>
        <w:rPr>
          <w:b/>
          <w:bCs/>
          <w:lang w:val="es-CO"/>
        </w:rPr>
      </w:pPr>
      <w:r w:rsidRPr="008F5602">
        <w:rPr>
          <w:b/>
          <w:bCs/>
          <w:sz w:val="24"/>
          <w:lang w:val="es-CO"/>
        </w:rPr>
        <w:t>Presentado a</w:t>
      </w:r>
    </w:p>
    <w:p w14:paraId="4BEE53AD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sz w:val="24"/>
          <w:lang w:val="es-CO"/>
        </w:rPr>
        <w:t>SANDRA MILENA CRUZ MOLANO</w:t>
      </w:r>
    </w:p>
    <w:p w14:paraId="110D03F2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SENA</w:t>
      </w:r>
    </w:p>
    <w:p w14:paraId="1E252301" w14:textId="77777777" w:rsidR="00FB7451" w:rsidRDefault="00FB7451">
      <w:pPr>
        <w:jc w:val="center"/>
        <w:rPr>
          <w:sz w:val="24"/>
          <w:lang w:val="es-CO"/>
        </w:rPr>
      </w:pPr>
    </w:p>
    <w:p w14:paraId="43D090C3" w14:textId="77777777" w:rsidR="00FB7451" w:rsidRDefault="00FB7451">
      <w:pPr>
        <w:jc w:val="center"/>
        <w:rPr>
          <w:sz w:val="24"/>
          <w:lang w:val="es-CO"/>
        </w:rPr>
      </w:pPr>
    </w:p>
    <w:p w14:paraId="61BC386A" w14:textId="77777777" w:rsidR="00FB7451" w:rsidRPr="00FB7451" w:rsidRDefault="00FB7451">
      <w:pPr>
        <w:jc w:val="center"/>
        <w:rPr>
          <w:lang w:val="es-CO"/>
        </w:rPr>
      </w:pPr>
    </w:p>
    <w:p w14:paraId="3B5D0433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sz w:val="24"/>
          <w:lang w:val="es-CO"/>
        </w:rPr>
        <w:t>Centro de Industria y Construcción</w:t>
      </w:r>
    </w:p>
    <w:p w14:paraId="7A76F596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Regional Tolima</w:t>
      </w:r>
    </w:p>
    <w:p w14:paraId="35E9ACB7" w14:textId="77777777" w:rsidR="00FB7451" w:rsidRDefault="00FB7451">
      <w:pPr>
        <w:jc w:val="center"/>
        <w:rPr>
          <w:sz w:val="24"/>
          <w:lang w:val="es-CO"/>
        </w:rPr>
      </w:pPr>
    </w:p>
    <w:p w14:paraId="4A765B20" w14:textId="77777777" w:rsidR="00FB7451" w:rsidRDefault="00FB7451">
      <w:pPr>
        <w:jc w:val="center"/>
        <w:rPr>
          <w:sz w:val="24"/>
          <w:lang w:val="es-CO"/>
        </w:rPr>
      </w:pPr>
    </w:p>
    <w:p w14:paraId="08BB3A57" w14:textId="77777777" w:rsidR="00FB7451" w:rsidRDefault="00FB7451">
      <w:pPr>
        <w:jc w:val="center"/>
        <w:rPr>
          <w:sz w:val="24"/>
          <w:lang w:val="es-CO"/>
        </w:rPr>
      </w:pPr>
    </w:p>
    <w:p w14:paraId="7C2C483B" w14:textId="0BE3A0D2" w:rsidR="00FB7451" w:rsidRPr="00FB7451" w:rsidRDefault="00FB7451">
      <w:pPr>
        <w:jc w:val="center"/>
        <w:rPr>
          <w:lang w:val="es-CO"/>
        </w:rPr>
      </w:pPr>
    </w:p>
    <w:p w14:paraId="40B86C42" w14:textId="37579F8E" w:rsidR="00AF1E71" w:rsidRDefault="008F5602">
      <w:pPr>
        <w:jc w:val="center"/>
        <w:rPr>
          <w:sz w:val="24"/>
          <w:lang w:val="es-CO"/>
        </w:rPr>
      </w:pPr>
      <w:r>
        <w:rPr>
          <w:sz w:val="24"/>
          <w:lang w:val="es-CO"/>
        </w:rPr>
        <w:t xml:space="preserve">29 de </w:t>
      </w:r>
      <w:r w:rsidR="00000000" w:rsidRPr="00FB7451">
        <w:rPr>
          <w:sz w:val="24"/>
          <w:lang w:val="es-CO"/>
        </w:rPr>
        <w:t>Mayo de 2026</w:t>
      </w:r>
    </w:p>
    <w:p w14:paraId="1DE1BDD6" w14:textId="77777777" w:rsidR="00FB7451" w:rsidRPr="00FB7451" w:rsidRDefault="00FB7451">
      <w:pPr>
        <w:jc w:val="center"/>
        <w:rPr>
          <w:lang w:val="es-CO"/>
        </w:rPr>
      </w:pPr>
    </w:p>
    <w:p w14:paraId="7E1E080C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b/>
          <w:sz w:val="28"/>
          <w:lang w:val="es-CO"/>
        </w:rPr>
        <w:t>DESARROLLO ACTIVIDAD</w:t>
      </w:r>
    </w:p>
    <w:p w14:paraId="03E8440F" w14:textId="4F7C56CA" w:rsidR="00FB7451" w:rsidRDefault="00FB7451">
      <w:pPr>
        <w:rPr>
          <w:b/>
          <w:sz w:val="28"/>
          <w:lang w:val="es-CO"/>
        </w:rPr>
      </w:pPr>
      <w:r>
        <w:rPr>
          <w:b/>
          <w:sz w:val="28"/>
          <w:lang w:val="es-CO"/>
        </w:rPr>
        <w:t>Estructuras repetitivas</w:t>
      </w:r>
    </w:p>
    <w:p w14:paraId="5DD4EB35" w14:textId="2DB13FC5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t>1. Leer 20 números e imprimir cuantos son positivos, cuantos negativos y cuantos neutros.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099F81F2" w14:textId="77777777">
        <w:tc>
          <w:tcPr>
            <w:tcW w:w="2880" w:type="dxa"/>
            <w:shd w:val="clear" w:color="auto" w:fill="D9D9D9"/>
          </w:tcPr>
          <w:p w14:paraId="4C50316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3B855FB8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06B5DB02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9813BD6" w14:textId="77777777">
        <w:tc>
          <w:tcPr>
            <w:tcW w:w="2880" w:type="dxa"/>
          </w:tcPr>
          <w:p w14:paraId="4748C674" w14:textId="77777777" w:rsidR="00AF1E71" w:rsidRDefault="00000000">
            <w:r>
              <w:t>numeroIngresado</w:t>
            </w:r>
          </w:p>
        </w:tc>
        <w:tc>
          <w:tcPr>
            <w:tcW w:w="2880" w:type="dxa"/>
          </w:tcPr>
          <w:p w14:paraId="4DF22A0E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Repetir 20 veces: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&gt; 0 -&gt; positivo = positivo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&lt; 0 -&gt; negativo = negativo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== 0 -&gt; neutro = neutro + 1</w:t>
            </w:r>
          </w:p>
        </w:tc>
        <w:tc>
          <w:tcPr>
            <w:tcW w:w="2880" w:type="dxa"/>
          </w:tcPr>
          <w:p w14:paraId="5E4433B9" w14:textId="77777777" w:rsidR="00AF1E71" w:rsidRDefault="00000000">
            <w:proofErr w:type="spellStart"/>
            <w:r>
              <w:t>positivo</w:t>
            </w:r>
            <w:proofErr w:type="spellEnd"/>
            <w:r>
              <w:t xml:space="preserve">, negativo, </w:t>
            </w:r>
            <w:proofErr w:type="spellStart"/>
            <w:r>
              <w:t>neutro</w:t>
            </w:r>
            <w:proofErr w:type="spellEnd"/>
          </w:p>
        </w:tc>
      </w:tr>
    </w:tbl>
    <w:p w14:paraId="6DE175B4" w14:textId="2CF39A37" w:rsidR="00AF1E71" w:rsidRDefault="00FB7451">
      <w:r w:rsidRPr="00FB7451">
        <w:rPr>
          <w:noProof/>
          <w:lang w:val="es-CO"/>
        </w:rPr>
        <w:drawing>
          <wp:inline distT="0" distB="0" distL="0" distR="0" wp14:anchorId="186FF8BD" wp14:editId="47F3ADC0">
            <wp:extent cx="5486400" cy="3399790"/>
            <wp:effectExtent l="0" t="0" r="0" b="0"/>
            <wp:docPr id="167363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1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93A" w14:textId="16FA610F" w:rsidR="00AF1E71" w:rsidRPr="00FB7451" w:rsidRDefault="00FB7451">
      <w:pPr>
        <w:rPr>
          <w:lang w:val="es-CO"/>
        </w:rPr>
      </w:pPr>
      <w:r w:rsidRPr="00FB7451">
        <w:rPr>
          <w:noProof/>
          <w:lang w:val="es-CO"/>
        </w:rPr>
        <w:lastRenderedPageBreak/>
        <w:drawing>
          <wp:inline distT="0" distB="0" distL="0" distR="0" wp14:anchorId="37A3ECE5" wp14:editId="26137346">
            <wp:extent cx="5511973" cy="3695700"/>
            <wp:effectExtent l="0" t="0" r="0" b="0"/>
            <wp:docPr id="136573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36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537" cy="37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038" w14:textId="77777777" w:rsidR="00FB7451" w:rsidRDefault="00FB7451">
      <w:pPr>
        <w:rPr>
          <w:b/>
          <w:lang w:val="es-CO"/>
        </w:rPr>
      </w:pPr>
    </w:p>
    <w:p w14:paraId="6FC7E090" w14:textId="77777777" w:rsidR="00FB7451" w:rsidRDefault="00FB7451">
      <w:pPr>
        <w:rPr>
          <w:b/>
          <w:lang w:val="es-CO"/>
        </w:rPr>
      </w:pPr>
    </w:p>
    <w:p w14:paraId="0925E9AD" w14:textId="77777777" w:rsidR="00FB7451" w:rsidRDefault="00FB7451">
      <w:pPr>
        <w:rPr>
          <w:b/>
          <w:lang w:val="es-CO"/>
        </w:rPr>
      </w:pPr>
    </w:p>
    <w:p w14:paraId="34E70721" w14:textId="77777777" w:rsidR="00FB7451" w:rsidRDefault="00FB7451">
      <w:pPr>
        <w:rPr>
          <w:b/>
          <w:lang w:val="es-CO"/>
        </w:rPr>
      </w:pPr>
    </w:p>
    <w:p w14:paraId="667D3E63" w14:textId="77777777" w:rsidR="00FB7451" w:rsidRDefault="00FB7451">
      <w:pPr>
        <w:rPr>
          <w:b/>
          <w:lang w:val="es-CO"/>
        </w:rPr>
      </w:pPr>
    </w:p>
    <w:p w14:paraId="41920E89" w14:textId="77777777" w:rsidR="00FB7451" w:rsidRDefault="00FB7451">
      <w:pPr>
        <w:rPr>
          <w:b/>
          <w:lang w:val="es-CO"/>
        </w:rPr>
      </w:pPr>
    </w:p>
    <w:p w14:paraId="29EA4D29" w14:textId="77777777" w:rsidR="00FB7451" w:rsidRDefault="00FB7451">
      <w:pPr>
        <w:rPr>
          <w:b/>
          <w:lang w:val="es-CO"/>
        </w:rPr>
      </w:pPr>
    </w:p>
    <w:p w14:paraId="16345FC5" w14:textId="77777777" w:rsidR="00FB7451" w:rsidRDefault="00FB7451">
      <w:pPr>
        <w:rPr>
          <w:b/>
          <w:lang w:val="es-CO"/>
        </w:rPr>
      </w:pPr>
    </w:p>
    <w:p w14:paraId="3958F571" w14:textId="77777777" w:rsidR="00FB7451" w:rsidRDefault="00FB7451">
      <w:pPr>
        <w:rPr>
          <w:b/>
          <w:lang w:val="es-CO"/>
        </w:rPr>
      </w:pPr>
    </w:p>
    <w:p w14:paraId="6066F61E" w14:textId="77777777" w:rsidR="00FB7451" w:rsidRDefault="00FB7451">
      <w:pPr>
        <w:rPr>
          <w:b/>
          <w:lang w:val="es-CO"/>
        </w:rPr>
      </w:pPr>
    </w:p>
    <w:p w14:paraId="450EDEE6" w14:textId="77777777" w:rsidR="00FB7451" w:rsidRDefault="00FB7451">
      <w:pPr>
        <w:rPr>
          <w:b/>
          <w:lang w:val="es-CO"/>
        </w:rPr>
      </w:pPr>
    </w:p>
    <w:p w14:paraId="53554CD9" w14:textId="77777777" w:rsidR="00FB7451" w:rsidRDefault="00FB7451">
      <w:pPr>
        <w:rPr>
          <w:b/>
          <w:lang w:val="es-CO"/>
        </w:rPr>
      </w:pPr>
    </w:p>
    <w:p w14:paraId="546D8A57" w14:textId="77777777" w:rsidR="00FB7451" w:rsidRDefault="00FB7451">
      <w:pPr>
        <w:rPr>
          <w:b/>
          <w:lang w:val="es-CO"/>
        </w:rPr>
      </w:pPr>
    </w:p>
    <w:p w14:paraId="475A1BBF" w14:textId="0A720D1B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2. Leer 10 números negativos y convertirlos a positivos e imprimir la suma de dichos números.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E26F738" w14:textId="77777777">
        <w:tc>
          <w:tcPr>
            <w:tcW w:w="2880" w:type="dxa"/>
            <w:shd w:val="clear" w:color="auto" w:fill="D9D9D9"/>
          </w:tcPr>
          <w:p w14:paraId="66E75AE1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4966A8A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9821331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13723205" w14:textId="77777777">
        <w:tc>
          <w:tcPr>
            <w:tcW w:w="2880" w:type="dxa"/>
          </w:tcPr>
          <w:p w14:paraId="37E716EE" w14:textId="36A8B9BD" w:rsidR="00AF1E71" w:rsidRDefault="00000000">
            <w:proofErr w:type="spellStart"/>
            <w:r>
              <w:t>numeroIngresado</w:t>
            </w:r>
            <w:proofErr w:type="spellEnd"/>
          </w:p>
        </w:tc>
        <w:tc>
          <w:tcPr>
            <w:tcW w:w="2880" w:type="dxa"/>
          </w:tcPr>
          <w:p w14:paraId="37677E68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Repetir 10 veces:</w:t>
            </w:r>
            <w:r w:rsidRPr="00FB7451">
              <w:rPr>
                <w:lang w:val="es-CO"/>
              </w:rPr>
              <w:br/>
              <w:t xml:space="preserve">Validar 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&lt; 0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numeroPositivo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* (-1)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sumaTotal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sumaTotal</w:t>
            </w:r>
            <w:proofErr w:type="spellEnd"/>
            <w:r w:rsidRPr="00FB7451">
              <w:rPr>
                <w:lang w:val="es-CO"/>
              </w:rPr>
              <w:t xml:space="preserve"> + </w:t>
            </w:r>
            <w:proofErr w:type="spellStart"/>
            <w:r w:rsidRPr="00FB7451">
              <w:rPr>
                <w:lang w:val="es-CO"/>
              </w:rPr>
              <w:t>numeroPositivo</w:t>
            </w:r>
            <w:proofErr w:type="spellEnd"/>
          </w:p>
        </w:tc>
        <w:tc>
          <w:tcPr>
            <w:tcW w:w="2880" w:type="dxa"/>
          </w:tcPr>
          <w:p w14:paraId="18691C5F" w14:textId="77777777" w:rsidR="00AF1E71" w:rsidRDefault="00000000">
            <w:proofErr w:type="spellStart"/>
            <w:r>
              <w:t>sumaTotal</w:t>
            </w:r>
            <w:proofErr w:type="spellEnd"/>
          </w:p>
        </w:tc>
      </w:tr>
    </w:tbl>
    <w:p w14:paraId="1EF5A490" w14:textId="77777777" w:rsidR="00AF1E71" w:rsidRDefault="00AF1E71"/>
    <w:p w14:paraId="14708B28" w14:textId="143229CE" w:rsidR="00AF1E71" w:rsidRPr="00FB745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637A766A" wp14:editId="5BD24D78">
            <wp:extent cx="5486400" cy="3177540"/>
            <wp:effectExtent l="0" t="0" r="0" b="3810"/>
            <wp:docPr id="1466878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785" w14:textId="5269815A" w:rsidR="00FB7451" w:rsidRDefault="00FB7451">
      <w:pPr>
        <w:rPr>
          <w:b/>
          <w:lang w:val="es-CO"/>
        </w:rPr>
      </w:pPr>
      <w:r w:rsidRPr="00FB7451">
        <w:rPr>
          <w:b/>
          <w:noProof/>
          <w:lang w:val="es-CO"/>
        </w:rPr>
        <w:lastRenderedPageBreak/>
        <w:drawing>
          <wp:inline distT="0" distB="0" distL="0" distR="0" wp14:anchorId="34943A48" wp14:editId="1A9D63BF">
            <wp:extent cx="5486400" cy="3723640"/>
            <wp:effectExtent l="0" t="0" r="0" b="0"/>
            <wp:docPr id="919113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3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9E2" w14:textId="77777777" w:rsidR="00FB7451" w:rsidRDefault="00FB7451">
      <w:pPr>
        <w:rPr>
          <w:b/>
          <w:lang w:val="es-CO"/>
        </w:rPr>
      </w:pPr>
    </w:p>
    <w:p w14:paraId="266E4C6D" w14:textId="77777777" w:rsidR="00FB7451" w:rsidRDefault="00FB7451">
      <w:pPr>
        <w:rPr>
          <w:b/>
          <w:lang w:val="es-CO"/>
        </w:rPr>
      </w:pPr>
    </w:p>
    <w:p w14:paraId="143CE958" w14:textId="77777777" w:rsidR="00FB7451" w:rsidRDefault="00FB7451">
      <w:pPr>
        <w:rPr>
          <w:b/>
          <w:lang w:val="es-CO"/>
        </w:rPr>
      </w:pPr>
    </w:p>
    <w:p w14:paraId="7D29596E" w14:textId="77777777" w:rsidR="00FB7451" w:rsidRDefault="00FB7451">
      <w:pPr>
        <w:rPr>
          <w:b/>
          <w:lang w:val="es-CO"/>
        </w:rPr>
      </w:pPr>
    </w:p>
    <w:p w14:paraId="05FBA56D" w14:textId="77777777" w:rsidR="00FB7451" w:rsidRDefault="00FB7451">
      <w:pPr>
        <w:rPr>
          <w:b/>
          <w:lang w:val="es-CO"/>
        </w:rPr>
      </w:pPr>
    </w:p>
    <w:p w14:paraId="5A042053" w14:textId="77777777" w:rsidR="00FB7451" w:rsidRDefault="00FB7451">
      <w:pPr>
        <w:rPr>
          <w:b/>
          <w:lang w:val="es-CO"/>
        </w:rPr>
      </w:pPr>
    </w:p>
    <w:p w14:paraId="4DADE017" w14:textId="77777777" w:rsidR="00FB7451" w:rsidRDefault="00FB7451">
      <w:pPr>
        <w:rPr>
          <w:b/>
          <w:lang w:val="es-CO"/>
        </w:rPr>
      </w:pPr>
    </w:p>
    <w:p w14:paraId="58E1B82D" w14:textId="77777777" w:rsidR="00FB7451" w:rsidRDefault="00FB7451">
      <w:pPr>
        <w:rPr>
          <w:b/>
          <w:lang w:val="es-CO"/>
        </w:rPr>
      </w:pPr>
    </w:p>
    <w:p w14:paraId="11B5A190" w14:textId="77777777" w:rsidR="00FB7451" w:rsidRDefault="00FB7451">
      <w:pPr>
        <w:rPr>
          <w:b/>
          <w:lang w:val="es-CO"/>
        </w:rPr>
      </w:pPr>
    </w:p>
    <w:p w14:paraId="2AE95355" w14:textId="77777777" w:rsidR="00FB7451" w:rsidRDefault="00FB7451">
      <w:pPr>
        <w:rPr>
          <w:b/>
          <w:lang w:val="es-CO"/>
        </w:rPr>
      </w:pPr>
    </w:p>
    <w:p w14:paraId="1F67E465" w14:textId="77777777" w:rsidR="00FB7451" w:rsidRDefault="00FB7451">
      <w:pPr>
        <w:rPr>
          <w:b/>
          <w:lang w:val="es-CO"/>
        </w:rPr>
      </w:pPr>
    </w:p>
    <w:p w14:paraId="07A2AC74" w14:textId="77777777" w:rsidR="00FB7451" w:rsidRDefault="00FB7451">
      <w:pPr>
        <w:rPr>
          <w:b/>
          <w:lang w:val="es-CO"/>
        </w:rPr>
      </w:pPr>
    </w:p>
    <w:p w14:paraId="57FC2B09" w14:textId="77777777" w:rsidR="00FB7451" w:rsidRDefault="00FB7451">
      <w:pPr>
        <w:rPr>
          <w:b/>
          <w:lang w:val="es-CO"/>
        </w:rPr>
      </w:pPr>
    </w:p>
    <w:p w14:paraId="3C9749BC" w14:textId="6146054E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3. Suponga que se tiene un conjunto de calificaciones de un grupo de 20 alumnos. Realizar un algoritmo para calcular el promedio y la calificación </w:t>
      </w:r>
      <w:r w:rsidR="00FB7451" w:rsidRPr="00FB7451">
        <w:rPr>
          <w:b/>
          <w:lang w:val="es-CO"/>
        </w:rPr>
        <w:t>más alta y baja</w:t>
      </w:r>
      <w:r w:rsidRPr="00FB7451">
        <w:rPr>
          <w:b/>
          <w:lang w:val="es-CO"/>
        </w:rPr>
        <w:t xml:space="preserve"> de todo el grupo.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910BF19" w14:textId="77777777">
        <w:tc>
          <w:tcPr>
            <w:tcW w:w="2880" w:type="dxa"/>
            <w:shd w:val="clear" w:color="auto" w:fill="D9D9D9"/>
          </w:tcPr>
          <w:p w14:paraId="12F480B9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48FB015D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070238D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49EC7FF7" w14:textId="77777777">
        <w:tc>
          <w:tcPr>
            <w:tcW w:w="2880" w:type="dxa"/>
          </w:tcPr>
          <w:p w14:paraId="22800AFC" w14:textId="77777777" w:rsidR="00AF1E71" w:rsidRDefault="00000000">
            <w:r>
              <w:t>calificacion</w:t>
            </w:r>
          </w:p>
        </w:tc>
        <w:tc>
          <w:tcPr>
            <w:tcW w:w="2880" w:type="dxa"/>
          </w:tcPr>
          <w:p w14:paraId="2532246A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20 veces: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+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&gt; </w:t>
            </w:r>
            <w:proofErr w:type="spellStart"/>
            <w:r w:rsidRPr="00FB7451">
              <w:rPr>
                <w:lang w:val="es-CO"/>
              </w:rPr>
              <w:t>notaAlta</w:t>
            </w:r>
            <w:proofErr w:type="spellEnd"/>
            <w:r w:rsidRPr="00FB7451">
              <w:rPr>
                <w:lang w:val="es-CO"/>
              </w:rPr>
              <w:t xml:space="preserve"> -&gt; </w:t>
            </w:r>
            <w:proofErr w:type="spellStart"/>
            <w:r w:rsidRPr="00FB7451">
              <w:rPr>
                <w:lang w:val="es-CO"/>
              </w:rPr>
              <w:t>notaAlta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</w:t>
            </w:r>
            <w:proofErr w:type="spellStart"/>
            <w:r w:rsidRPr="00FB7451">
              <w:rPr>
                <w:lang w:val="es-CO"/>
              </w:rPr>
              <w:t>notaBaja</w:t>
            </w:r>
            <w:proofErr w:type="spellEnd"/>
            <w:r w:rsidRPr="00FB7451">
              <w:rPr>
                <w:lang w:val="es-CO"/>
              </w:rPr>
              <w:t xml:space="preserve"> -&gt; </w:t>
            </w:r>
            <w:proofErr w:type="spellStart"/>
            <w:r w:rsidRPr="00FB7451">
              <w:rPr>
                <w:lang w:val="es-CO"/>
              </w:rPr>
              <w:t>notaBaja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promedio = </w:t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/ 20</w:t>
            </w:r>
          </w:p>
        </w:tc>
        <w:tc>
          <w:tcPr>
            <w:tcW w:w="2880" w:type="dxa"/>
          </w:tcPr>
          <w:p w14:paraId="0FABB933" w14:textId="77777777" w:rsidR="00AF1E71" w:rsidRDefault="00000000">
            <w:proofErr w:type="spellStart"/>
            <w:r>
              <w:t>promedio</w:t>
            </w:r>
            <w:proofErr w:type="spellEnd"/>
            <w:r>
              <w:t xml:space="preserve">, notaAlta, </w:t>
            </w:r>
            <w:proofErr w:type="spellStart"/>
            <w:r>
              <w:t>notaBaja</w:t>
            </w:r>
            <w:proofErr w:type="spellEnd"/>
          </w:p>
        </w:tc>
      </w:tr>
    </w:tbl>
    <w:p w14:paraId="10F6078B" w14:textId="77777777" w:rsidR="00AF1E71" w:rsidRDefault="00AF1E71"/>
    <w:p w14:paraId="1BE94157" w14:textId="5043DFD6" w:rsidR="00AF1E7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56EEEEBB" wp14:editId="5ED6C6C2">
            <wp:extent cx="5486400" cy="4461510"/>
            <wp:effectExtent l="0" t="0" r="0" b="0"/>
            <wp:docPr id="32673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9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1479" w14:textId="77777777" w:rsidR="00FB7451" w:rsidRDefault="00FB7451">
      <w:pPr>
        <w:rPr>
          <w:lang w:val="es-CO"/>
        </w:rPr>
      </w:pPr>
    </w:p>
    <w:p w14:paraId="2355A433" w14:textId="77777777" w:rsidR="00FB7451" w:rsidRDefault="00FB7451">
      <w:pPr>
        <w:rPr>
          <w:lang w:val="es-CO"/>
        </w:rPr>
      </w:pPr>
    </w:p>
    <w:p w14:paraId="4D033AD1" w14:textId="7654C9BD" w:rsidR="00FB7451" w:rsidRPr="00FB7451" w:rsidRDefault="00FB7451">
      <w:pPr>
        <w:rPr>
          <w:lang w:val="es-CO"/>
        </w:rPr>
      </w:pPr>
      <w:r w:rsidRPr="00FB7451">
        <w:rPr>
          <w:noProof/>
          <w:lang w:val="es-CO"/>
        </w:rPr>
        <w:lastRenderedPageBreak/>
        <w:drawing>
          <wp:inline distT="0" distB="0" distL="0" distR="0" wp14:anchorId="2DCC4056" wp14:editId="62785F59">
            <wp:extent cx="5486400" cy="3700145"/>
            <wp:effectExtent l="0" t="0" r="0" b="0"/>
            <wp:docPr id="152961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BD5" w14:textId="77777777" w:rsidR="00FB7451" w:rsidRDefault="00FB7451">
      <w:pPr>
        <w:rPr>
          <w:b/>
          <w:lang w:val="es-CO"/>
        </w:rPr>
      </w:pPr>
    </w:p>
    <w:p w14:paraId="5D138C1A" w14:textId="77777777" w:rsidR="00FB7451" w:rsidRDefault="00FB7451">
      <w:pPr>
        <w:rPr>
          <w:b/>
          <w:lang w:val="es-CO"/>
        </w:rPr>
      </w:pPr>
    </w:p>
    <w:p w14:paraId="682438AD" w14:textId="77777777" w:rsidR="00FB7451" w:rsidRDefault="00FB7451">
      <w:pPr>
        <w:rPr>
          <w:b/>
          <w:lang w:val="es-CO"/>
        </w:rPr>
      </w:pPr>
    </w:p>
    <w:p w14:paraId="03AB34A4" w14:textId="77777777" w:rsidR="00FB7451" w:rsidRDefault="00FB7451">
      <w:pPr>
        <w:rPr>
          <w:b/>
          <w:lang w:val="es-CO"/>
        </w:rPr>
      </w:pPr>
    </w:p>
    <w:p w14:paraId="102D89B4" w14:textId="77777777" w:rsidR="00FB7451" w:rsidRDefault="00FB7451">
      <w:pPr>
        <w:rPr>
          <w:b/>
          <w:lang w:val="es-CO"/>
        </w:rPr>
      </w:pPr>
    </w:p>
    <w:p w14:paraId="6804A0CA" w14:textId="77777777" w:rsidR="00FB7451" w:rsidRDefault="00FB7451">
      <w:pPr>
        <w:rPr>
          <w:b/>
          <w:lang w:val="es-CO"/>
        </w:rPr>
      </w:pPr>
    </w:p>
    <w:p w14:paraId="57DE8B13" w14:textId="77777777" w:rsidR="00FB7451" w:rsidRDefault="00FB7451">
      <w:pPr>
        <w:rPr>
          <w:b/>
          <w:lang w:val="es-CO"/>
        </w:rPr>
      </w:pPr>
    </w:p>
    <w:p w14:paraId="44582F8C" w14:textId="77777777" w:rsidR="00FB7451" w:rsidRDefault="00FB7451">
      <w:pPr>
        <w:rPr>
          <w:b/>
          <w:lang w:val="es-CO"/>
        </w:rPr>
      </w:pPr>
    </w:p>
    <w:p w14:paraId="521E6116" w14:textId="77777777" w:rsidR="00FB7451" w:rsidRDefault="00FB7451">
      <w:pPr>
        <w:rPr>
          <w:b/>
          <w:lang w:val="es-CO"/>
        </w:rPr>
      </w:pPr>
    </w:p>
    <w:p w14:paraId="1B220103" w14:textId="77777777" w:rsidR="00FB7451" w:rsidRDefault="00FB7451">
      <w:pPr>
        <w:rPr>
          <w:b/>
          <w:lang w:val="es-CO"/>
        </w:rPr>
      </w:pPr>
    </w:p>
    <w:p w14:paraId="0B7E5206" w14:textId="77777777" w:rsidR="00FB7451" w:rsidRDefault="00FB7451">
      <w:pPr>
        <w:rPr>
          <w:b/>
          <w:lang w:val="es-CO"/>
        </w:rPr>
      </w:pPr>
    </w:p>
    <w:p w14:paraId="682F2798" w14:textId="77777777" w:rsidR="00FB7451" w:rsidRDefault="00FB7451">
      <w:pPr>
        <w:rPr>
          <w:b/>
          <w:lang w:val="es-CO"/>
        </w:rPr>
      </w:pPr>
    </w:p>
    <w:p w14:paraId="7ABA72E9" w14:textId="77777777" w:rsidR="00FB7451" w:rsidRDefault="00FB7451">
      <w:pPr>
        <w:rPr>
          <w:b/>
          <w:lang w:val="es-CO"/>
        </w:rPr>
      </w:pPr>
    </w:p>
    <w:p w14:paraId="5E7C714F" w14:textId="740EE6D5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4. Calcular e imprimir la tabla de multiplicar de un número cualquiera, el cual se digitará por teclado. Imprimir el multiplicando, el multiplicador y el producto.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17FD1962" w14:textId="77777777">
        <w:tc>
          <w:tcPr>
            <w:tcW w:w="2880" w:type="dxa"/>
            <w:shd w:val="clear" w:color="auto" w:fill="D9D9D9"/>
          </w:tcPr>
          <w:p w14:paraId="6713C135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7BE80277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0EB384DF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304E17B3" w14:textId="77777777">
        <w:tc>
          <w:tcPr>
            <w:tcW w:w="2880" w:type="dxa"/>
          </w:tcPr>
          <w:p w14:paraId="63C38B2F" w14:textId="77777777" w:rsidR="00AF1E71" w:rsidRDefault="00000000">
            <w:r>
              <w:t>multiplicando</w:t>
            </w:r>
          </w:p>
        </w:tc>
        <w:tc>
          <w:tcPr>
            <w:tcW w:w="2880" w:type="dxa"/>
          </w:tcPr>
          <w:p w14:paraId="5FBF67F5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Para multiplicador desde 1 hasta 10:</w:t>
            </w:r>
            <w:r w:rsidRPr="00FB7451">
              <w:rPr>
                <w:lang w:val="es-CO"/>
              </w:rPr>
              <w:br/>
              <w:t>producto = multiplicando * multiplicador</w:t>
            </w:r>
          </w:p>
        </w:tc>
        <w:tc>
          <w:tcPr>
            <w:tcW w:w="2880" w:type="dxa"/>
          </w:tcPr>
          <w:p w14:paraId="4D0412B2" w14:textId="77777777" w:rsidR="00AF1E71" w:rsidRDefault="00000000">
            <w:proofErr w:type="spellStart"/>
            <w:r>
              <w:t>multiplicando</w:t>
            </w:r>
            <w:proofErr w:type="spellEnd"/>
            <w:r>
              <w:t xml:space="preserve">, </w:t>
            </w:r>
            <w:proofErr w:type="spellStart"/>
            <w:r>
              <w:t>multiplicador</w:t>
            </w:r>
            <w:proofErr w:type="spellEnd"/>
            <w:r>
              <w:t xml:space="preserve">, </w:t>
            </w:r>
            <w:proofErr w:type="spellStart"/>
            <w:r>
              <w:t>producto</w:t>
            </w:r>
            <w:proofErr w:type="spellEnd"/>
          </w:p>
        </w:tc>
      </w:tr>
    </w:tbl>
    <w:p w14:paraId="3EEFEA1F" w14:textId="77777777" w:rsidR="00AF1E71" w:rsidRDefault="00AF1E71"/>
    <w:p w14:paraId="27896996" w14:textId="5C9C2920" w:rsidR="00AF1E7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6DE28CA2" wp14:editId="008F2D68">
            <wp:extent cx="5486400" cy="1753870"/>
            <wp:effectExtent l="0" t="0" r="0" b="0"/>
            <wp:docPr id="101848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87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C40" w14:textId="1291805D" w:rsidR="00FB7451" w:rsidRDefault="00FB7451">
      <w:pPr>
        <w:rPr>
          <w:lang w:val="es-CO"/>
        </w:rPr>
      </w:pPr>
      <w:r w:rsidRPr="00FB7451">
        <w:rPr>
          <w:noProof/>
          <w:lang w:val="es-CO"/>
        </w:rPr>
        <w:drawing>
          <wp:inline distT="0" distB="0" distL="0" distR="0" wp14:anchorId="72F62834" wp14:editId="32070DEF">
            <wp:extent cx="5486400" cy="3702685"/>
            <wp:effectExtent l="0" t="0" r="0" b="0"/>
            <wp:docPr id="44108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17E" w14:textId="77777777" w:rsidR="00FB7451" w:rsidRDefault="00FB7451">
      <w:pPr>
        <w:rPr>
          <w:lang w:val="es-CO"/>
        </w:rPr>
      </w:pPr>
    </w:p>
    <w:p w14:paraId="61D3BDB7" w14:textId="77777777" w:rsidR="00FB7451" w:rsidRDefault="00FB7451">
      <w:pPr>
        <w:rPr>
          <w:lang w:val="es-CO"/>
        </w:rPr>
      </w:pPr>
    </w:p>
    <w:p w14:paraId="5DA47270" w14:textId="53AE53DA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5. Una persona debe realizar un muestreo con 50 personas para determinar el promedio de peso de los niños, jóvenes, adultos y ancianos que existen en su zona.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2BBF2A25" w14:textId="77777777">
        <w:tc>
          <w:tcPr>
            <w:tcW w:w="2880" w:type="dxa"/>
            <w:shd w:val="clear" w:color="auto" w:fill="D9D9D9"/>
          </w:tcPr>
          <w:p w14:paraId="08C70F74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7A883A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76D02F9A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545185C2" w14:textId="77777777">
        <w:tc>
          <w:tcPr>
            <w:tcW w:w="2880" w:type="dxa"/>
          </w:tcPr>
          <w:p w14:paraId="5FC0A960" w14:textId="77777777" w:rsidR="00AF1E71" w:rsidRDefault="00000000">
            <w:r>
              <w:t>edad, peso</w:t>
            </w:r>
          </w:p>
        </w:tc>
        <w:tc>
          <w:tcPr>
            <w:tcW w:w="2880" w:type="dxa"/>
          </w:tcPr>
          <w:p w14:paraId="7D2EC334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50 veces:</w:t>
            </w:r>
            <w:r w:rsidRPr="00FB7451">
              <w:rPr>
                <w:lang w:val="es-CO"/>
              </w:rPr>
              <w:br/>
              <w:t xml:space="preserve">Si 0&lt;=edad&lt;=12 -&gt; acumular peso y </w:t>
            </w:r>
            <w:proofErr w:type="spellStart"/>
            <w:r w:rsidRPr="00FB7451">
              <w:rPr>
                <w:lang w:val="es-CO"/>
              </w:rPr>
              <w:t>cantNinos</w:t>
            </w:r>
            <w:proofErr w:type="spellEnd"/>
            <w:r w:rsidRPr="00FB7451">
              <w:rPr>
                <w:lang w:val="es-CO"/>
              </w:rPr>
              <w:br/>
              <w:t xml:space="preserve">Si 13&lt;=edad&lt;=29 -&gt; acumular peso y </w:t>
            </w:r>
            <w:proofErr w:type="spellStart"/>
            <w:r w:rsidRPr="00FB7451">
              <w:rPr>
                <w:lang w:val="es-CO"/>
              </w:rPr>
              <w:t>cantJovenes</w:t>
            </w:r>
            <w:proofErr w:type="spellEnd"/>
            <w:r w:rsidRPr="00FB7451">
              <w:rPr>
                <w:lang w:val="es-CO"/>
              </w:rPr>
              <w:br/>
              <w:t xml:space="preserve">Si 30&lt;=edad&lt;=59 -&gt; acumular peso y </w:t>
            </w:r>
            <w:proofErr w:type="spellStart"/>
            <w:r w:rsidRPr="00FB7451">
              <w:rPr>
                <w:lang w:val="es-CO"/>
              </w:rPr>
              <w:t>cantAdultos</w:t>
            </w:r>
            <w:proofErr w:type="spellEnd"/>
            <w:r w:rsidRPr="00FB7451">
              <w:rPr>
                <w:lang w:val="es-CO"/>
              </w:rPr>
              <w:br/>
              <w:t xml:space="preserve">Si edad&gt;=60 -&gt; acumular peso y </w:t>
            </w:r>
            <w:proofErr w:type="spellStart"/>
            <w:r w:rsidRPr="00FB7451">
              <w:rPr>
                <w:lang w:val="es-CO"/>
              </w:rPr>
              <w:t>cantAncianos</w:t>
            </w:r>
            <w:proofErr w:type="spellEnd"/>
            <w:r w:rsidRPr="00FB7451">
              <w:rPr>
                <w:lang w:val="es-CO"/>
              </w:rPr>
              <w:br/>
              <w:t>Calcular promedios dividiendo suma de pesos entre su respectiva cantidad.</w:t>
            </w:r>
          </w:p>
        </w:tc>
        <w:tc>
          <w:tcPr>
            <w:tcW w:w="2880" w:type="dxa"/>
          </w:tcPr>
          <w:p w14:paraId="0603A159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promedio peso Niños, Jóvenes, Adultos, Ancianos</w:t>
            </w:r>
          </w:p>
        </w:tc>
      </w:tr>
    </w:tbl>
    <w:p w14:paraId="568546AE" w14:textId="77777777" w:rsidR="00AF1E71" w:rsidRPr="00FB7451" w:rsidRDefault="00AF1E71">
      <w:pPr>
        <w:rPr>
          <w:lang w:val="es-CO"/>
        </w:rPr>
      </w:pPr>
    </w:p>
    <w:p w14:paraId="4F8732CE" w14:textId="77777777" w:rsidR="00AF1E71" w:rsidRDefault="00AF1E71">
      <w:pPr>
        <w:rPr>
          <w:lang w:val="es-CO"/>
        </w:rPr>
      </w:pPr>
    </w:p>
    <w:p w14:paraId="46C58892" w14:textId="778FC552" w:rsidR="00FB7451" w:rsidRDefault="00FB7451">
      <w:pPr>
        <w:rPr>
          <w:lang w:val="es-CO"/>
        </w:rPr>
      </w:pPr>
      <w:r>
        <w:rPr>
          <w:noProof/>
        </w:rPr>
        <w:drawing>
          <wp:inline distT="0" distB="0" distL="0" distR="0" wp14:anchorId="6191D479" wp14:editId="6FCA11DB">
            <wp:extent cx="4648812" cy="4419600"/>
            <wp:effectExtent l="0" t="0" r="0" b="0"/>
            <wp:docPr id="179386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66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394" cy="44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6A4" w14:textId="21BC5EE2" w:rsid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5290D52C" wp14:editId="2487EC12">
            <wp:extent cx="5486400" cy="5635625"/>
            <wp:effectExtent l="0" t="0" r="0" b="3175"/>
            <wp:docPr id="36867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DCEE" w14:textId="77777777" w:rsidR="00FB7451" w:rsidRDefault="00FB7451">
      <w:pPr>
        <w:rPr>
          <w:lang w:val="es-CO"/>
        </w:rPr>
      </w:pPr>
    </w:p>
    <w:p w14:paraId="217BF2A6" w14:textId="7E3B40AD" w:rsid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422D29AE" wp14:editId="0D6221FE">
            <wp:extent cx="5486400" cy="5180965"/>
            <wp:effectExtent l="0" t="0" r="0" b="635"/>
            <wp:docPr id="56485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5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B21B" w14:textId="77777777" w:rsidR="00FB7451" w:rsidRDefault="00FB7451">
      <w:pPr>
        <w:rPr>
          <w:lang w:val="es-CO"/>
        </w:rPr>
      </w:pPr>
    </w:p>
    <w:p w14:paraId="4EFD6E13" w14:textId="77777777" w:rsidR="00FB7451" w:rsidRDefault="00FB7451">
      <w:pPr>
        <w:rPr>
          <w:lang w:val="es-CO"/>
        </w:rPr>
      </w:pPr>
    </w:p>
    <w:p w14:paraId="7906C0D4" w14:textId="77777777" w:rsidR="00FB7451" w:rsidRDefault="00FB7451">
      <w:pPr>
        <w:rPr>
          <w:lang w:val="es-CO"/>
        </w:rPr>
      </w:pPr>
    </w:p>
    <w:p w14:paraId="6089D3C3" w14:textId="77777777" w:rsidR="00FB7451" w:rsidRDefault="00FB7451">
      <w:pPr>
        <w:rPr>
          <w:lang w:val="es-CO"/>
        </w:rPr>
      </w:pPr>
    </w:p>
    <w:p w14:paraId="361B4BB7" w14:textId="77777777" w:rsidR="00FB7451" w:rsidRDefault="00FB7451">
      <w:pPr>
        <w:rPr>
          <w:lang w:val="es-CO"/>
        </w:rPr>
      </w:pPr>
    </w:p>
    <w:p w14:paraId="07D7A464" w14:textId="77777777" w:rsidR="00FB7451" w:rsidRDefault="00FB7451">
      <w:pPr>
        <w:rPr>
          <w:lang w:val="es-CO"/>
        </w:rPr>
      </w:pPr>
    </w:p>
    <w:p w14:paraId="47CBF0B1" w14:textId="77777777" w:rsidR="00FB7451" w:rsidRDefault="00FB7451">
      <w:pPr>
        <w:rPr>
          <w:lang w:val="es-CO"/>
        </w:rPr>
      </w:pPr>
    </w:p>
    <w:p w14:paraId="4DBC2019" w14:textId="77777777" w:rsidR="00FB7451" w:rsidRDefault="00FB7451">
      <w:pPr>
        <w:rPr>
          <w:lang w:val="es-CO"/>
        </w:rPr>
      </w:pPr>
    </w:p>
    <w:p w14:paraId="1873FD3F" w14:textId="77777777" w:rsidR="00307B88" w:rsidRDefault="00307B88">
      <w:pPr>
        <w:rPr>
          <w:lang w:val="es-CO"/>
        </w:rPr>
      </w:pPr>
    </w:p>
    <w:p w14:paraId="10B4DF88" w14:textId="08BEBD62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6. Calcular la cantidad de hombres y mujeres presentes en un salón de clases con un total de n personas.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58F1A370" w14:textId="77777777">
        <w:tc>
          <w:tcPr>
            <w:tcW w:w="2880" w:type="dxa"/>
            <w:shd w:val="clear" w:color="auto" w:fill="D9D9D9"/>
          </w:tcPr>
          <w:p w14:paraId="05F01DF4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67B9E04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0DEA876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50F697B7" w14:textId="77777777">
        <w:tc>
          <w:tcPr>
            <w:tcW w:w="2880" w:type="dxa"/>
          </w:tcPr>
          <w:p w14:paraId="4917E118" w14:textId="77777777" w:rsidR="00AF1E71" w:rsidRDefault="00000000">
            <w:r>
              <w:t>totalPersonas, genero</w:t>
            </w:r>
          </w:p>
        </w:tc>
        <w:tc>
          <w:tcPr>
            <w:tcW w:w="2880" w:type="dxa"/>
          </w:tcPr>
          <w:p w14:paraId="342334A7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 (</w:t>
            </w:r>
            <w:proofErr w:type="spellStart"/>
            <w:r w:rsidRPr="00FB7451">
              <w:rPr>
                <w:lang w:val="es-CO"/>
              </w:rPr>
              <w:t>totalPersonas</w:t>
            </w:r>
            <w:proofErr w:type="spellEnd"/>
            <w:r w:rsidRPr="00FB7451">
              <w:rPr>
                <w:lang w:val="es-CO"/>
              </w:rPr>
              <w:t>):</w:t>
            </w:r>
            <w:r w:rsidRPr="00FB7451">
              <w:rPr>
                <w:lang w:val="es-CO"/>
              </w:rPr>
              <w:br/>
              <w:t xml:space="preserve">Si genero == 1 -&gt;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genero == 2 -&gt;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</w:p>
        </w:tc>
        <w:tc>
          <w:tcPr>
            <w:tcW w:w="2880" w:type="dxa"/>
          </w:tcPr>
          <w:p w14:paraId="45A7C9D4" w14:textId="77777777" w:rsidR="00AF1E71" w:rsidRDefault="00000000">
            <w:proofErr w:type="spellStart"/>
            <w:r>
              <w:t>cantHombres</w:t>
            </w:r>
            <w:proofErr w:type="spellEnd"/>
            <w:r>
              <w:t>, cantMujeres</w:t>
            </w:r>
          </w:p>
        </w:tc>
      </w:tr>
    </w:tbl>
    <w:p w14:paraId="5637C607" w14:textId="00518109" w:rsidR="00AF1E71" w:rsidRPr="00FB7451" w:rsidRDefault="00307B88">
      <w:pPr>
        <w:rPr>
          <w:lang w:val="es-CO"/>
        </w:rPr>
      </w:pPr>
      <w:r w:rsidRPr="00307B88">
        <w:rPr>
          <w:noProof/>
        </w:rPr>
        <w:drawing>
          <wp:inline distT="0" distB="0" distL="0" distR="0" wp14:anchorId="51CFF44F" wp14:editId="02E37F71">
            <wp:extent cx="5486400" cy="4330065"/>
            <wp:effectExtent l="0" t="0" r="0" b="0"/>
            <wp:docPr id="114923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1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779" w14:textId="77777777" w:rsidR="00307B88" w:rsidRDefault="00307B88">
      <w:pPr>
        <w:rPr>
          <w:b/>
          <w:lang w:val="es-CO"/>
        </w:rPr>
      </w:pPr>
    </w:p>
    <w:p w14:paraId="4C8ECA48" w14:textId="77777777" w:rsidR="00307B88" w:rsidRDefault="00307B88">
      <w:pPr>
        <w:rPr>
          <w:b/>
          <w:lang w:val="es-CO"/>
        </w:rPr>
      </w:pPr>
    </w:p>
    <w:p w14:paraId="30D56959" w14:textId="77777777" w:rsidR="00307B88" w:rsidRDefault="00307B88">
      <w:pPr>
        <w:rPr>
          <w:b/>
          <w:lang w:val="es-CO"/>
        </w:rPr>
      </w:pPr>
    </w:p>
    <w:p w14:paraId="0FD1B871" w14:textId="77777777" w:rsidR="00307B88" w:rsidRDefault="00307B88">
      <w:pPr>
        <w:rPr>
          <w:b/>
          <w:lang w:val="es-CO"/>
        </w:rPr>
      </w:pPr>
    </w:p>
    <w:p w14:paraId="63895DAE" w14:textId="77777777" w:rsidR="00307B88" w:rsidRDefault="00307B88">
      <w:pPr>
        <w:rPr>
          <w:b/>
          <w:lang w:val="es-CO"/>
        </w:rPr>
      </w:pPr>
    </w:p>
    <w:p w14:paraId="33A7599A" w14:textId="77777777" w:rsidR="00307B88" w:rsidRDefault="00307B88">
      <w:pPr>
        <w:rPr>
          <w:b/>
          <w:lang w:val="es-CO"/>
        </w:rPr>
      </w:pPr>
    </w:p>
    <w:p w14:paraId="4CAE3FA4" w14:textId="7E79896C" w:rsidR="00307B88" w:rsidRDefault="00307B88">
      <w:pPr>
        <w:rPr>
          <w:b/>
          <w:lang w:val="es-CO"/>
        </w:rPr>
      </w:pPr>
      <w:r w:rsidRPr="00307B88">
        <w:rPr>
          <w:b/>
          <w:noProof/>
          <w:lang w:val="es-CO"/>
        </w:rPr>
        <w:lastRenderedPageBreak/>
        <w:drawing>
          <wp:inline distT="0" distB="0" distL="0" distR="0" wp14:anchorId="1799FA49" wp14:editId="704EBAC3">
            <wp:extent cx="5486400" cy="3700145"/>
            <wp:effectExtent l="0" t="0" r="0" b="0"/>
            <wp:docPr id="1185391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91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D0AD" w14:textId="77777777" w:rsidR="00307B88" w:rsidRDefault="00307B88">
      <w:pPr>
        <w:rPr>
          <w:b/>
          <w:lang w:val="es-CO"/>
        </w:rPr>
      </w:pPr>
    </w:p>
    <w:p w14:paraId="77CE0E3D" w14:textId="77777777" w:rsidR="00307B88" w:rsidRDefault="00307B88">
      <w:pPr>
        <w:rPr>
          <w:b/>
          <w:lang w:val="es-CO"/>
        </w:rPr>
      </w:pPr>
    </w:p>
    <w:p w14:paraId="602F416D" w14:textId="77777777" w:rsidR="00307B88" w:rsidRDefault="00307B88">
      <w:pPr>
        <w:rPr>
          <w:b/>
          <w:lang w:val="es-CO"/>
        </w:rPr>
      </w:pPr>
    </w:p>
    <w:p w14:paraId="31894DB2" w14:textId="77777777" w:rsidR="00307B88" w:rsidRDefault="00307B88">
      <w:pPr>
        <w:rPr>
          <w:b/>
          <w:lang w:val="es-CO"/>
        </w:rPr>
      </w:pPr>
    </w:p>
    <w:p w14:paraId="0AD2B760" w14:textId="77777777" w:rsidR="00307B88" w:rsidRDefault="00307B88">
      <w:pPr>
        <w:rPr>
          <w:b/>
          <w:lang w:val="es-CO"/>
        </w:rPr>
      </w:pPr>
    </w:p>
    <w:p w14:paraId="158ADB4C" w14:textId="77777777" w:rsidR="00307B88" w:rsidRDefault="00307B88">
      <w:pPr>
        <w:rPr>
          <w:b/>
          <w:lang w:val="es-CO"/>
        </w:rPr>
      </w:pPr>
    </w:p>
    <w:p w14:paraId="5AEF14A5" w14:textId="77777777" w:rsidR="00307B88" w:rsidRDefault="00307B88">
      <w:pPr>
        <w:rPr>
          <w:b/>
          <w:lang w:val="es-CO"/>
        </w:rPr>
      </w:pPr>
    </w:p>
    <w:p w14:paraId="5E5A6E1F" w14:textId="77777777" w:rsidR="00307B88" w:rsidRDefault="00307B88">
      <w:pPr>
        <w:rPr>
          <w:b/>
          <w:lang w:val="es-CO"/>
        </w:rPr>
      </w:pPr>
    </w:p>
    <w:p w14:paraId="752B64B7" w14:textId="77777777" w:rsidR="00307B88" w:rsidRDefault="00307B88">
      <w:pPr>
        <w:rPr>
          <w:b/>
          <w:lang w:val="es-CO"/>
        </w:rPr>
      </w:pPr>
    </w:p>
    <w:p w14:paraId="1C0BD39A" w14:textId="77777777" w:rsidR="00307B88" w:rsidRDefault="00307B88">
      <w:pPr>
        <w:rPr>
          <w:b/>
          <w:lang w:val="es-CO"/>
        </w:rPr>
      </w:pPr>
    </w:p>
    <w:p w14:paraId="73F813EE" w14:textId="77777777" w:rsidR="00307B88" w:rsidRDefault="00307B88">
      <w:pPr>
        <w:rPr>
          <w:b/>
          <w:lang w:val="es-CO"/>
        </w:rPr>
      </w:pPr>
    </w:p>
    <w:p w14:paraId="1317F860" w14:textId="77777777" w:rsidR="00307B88" w:rsidRDefault="00307B88">
      <w:pPr>
        <w:rPr>
          <w:b/>
          <w:lang w:val="es-CO"/>
        </w:rPr>
      </w:pPr>
    </w:p>
    <w:p w14:paraId="4DDB3AC0" w14:textId="77777777" w:rsidR="00307B88" w:rsidRDefault="00307B88">
      <w:pPr>
        <w:rPr>
          <w:b/>
          <w:lang w:val="es-CO"/>
        </w:rPr>
      </w:pPr>
    </w:p>
    <w:p w14:paraId="34B4E7B7" w14:textId="175FB624" w:rsidR="00AF1E71" w:rsidRPr="00307B88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7. La oficina de tránsito de Ibagué desea saber, de los n autos que entran a la ciudad de Ibagué, cuantos entran con calcomanía de cada color. </w:t>
      </w:r>
      <w:r w:rsidRPr="00307B88">
        <w:rPr>
          <w:b/>
          <w:lang w:val="es-CO"/>
        </w:rPr>
        <w:t>Conociendo el ultimo dígito de la placa...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04C22DE9" w14:textId="77777777">
        <w:tc>
          <w:tcPr>
            <w:tcW w:w="2880" w:type="dxa"/>
            <w:shd w:val="clear" w:color="auto" w:fill="D9D9D9"/>
          </w:tcPr>
          <w:p w14:paraId="1B2A23E9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3AB05F9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1B50C5D5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68A89DE5" w14:textId="77777777">
        <w:tc>
          <w:tcPr>
            <w:tcW w:w="2880" w:type="dxa"/>
          </w:tcPr>
          <w:p w14:paraId="2867F998" w14:textId="77777777" w:rsidR="00AF1E71" w:rsidRDefault="00000000">
            <w:r>
              <w:t>totalAutos, ultimoDigito</w:t>
            </w:r>
          </w:p>
        </w:tc>
        <w:tc>
          <w:tcPr>
            <w:tcW w:w="2880" w:type="dxa"/>
          </w:tcPr>
          <w:p w14:paraId="37DF0DAB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Segun</w:t>
            </w:r>
            <w:proofErr w:type="spellEnd"/>
            <w:r w:rsidRPr="00FB7451">
              <w:rPr>
                <w:lang w:val="es-CO"/>
              </w:rPr>
              <w:t xml:space="preserve"> </w:t>
            </w:r>
            <w:proofErr w:type="spellStart"/>
            <w:r w:rsidRPr="00FB7451">
              <w:rPr>
                <w:lang w:val="es-CO"/>
              </w:rPr>
              <w:t>ultimoDigito</w:t>
            </w:r>
            <w:proofErr w:type="spellEnd"/>
            <w:r w:rsidRPr="00FB7451">
              <w:rPr>
                <w:lang w:val="es-CO"/>
              </w:rPr>
              <w:t>:</w:t>
            </w:r>
            <w:r w:rsidRPr="00FB7451">
              <w:rPr>
                <w:lang w:val="es-CO"/>
              </w:rPr>
              <w:br/>
              <w:t xml:space="preserve">1,2 -&gt; </w:t>
            </w:r>
            <w:proofErr w:type="spellStart"/>
            <w:r w:rsidRPr="00FB7451">
              <w:rPr>
                <w:lang w:val="es-CO"/>
              </w:rPr>
              <w:t>cantAmarilla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3,4 -&gt; </w:t>
            </w:r>
            <w:proofErr w:type="spellStart"/>
            <w:r w:rsidRPr="00FB7451">
              <w:rPr>
                <w:lang w:val="es-CO"/>
              </w:rPr>
              <w:t>cantRosa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5,6 -&gt; </w:t>
            </w:r>
            <w:proofErr w:type="spellStart"/>
            <w:r w:rsidRPr="00FB7451">
              <w:rPr>
                <w:lang w:val="es-CO"/>
              </w:rPr>
              <w:t>cantRoja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7,8 -&gt; </w:t>
            </w:r>
            <w:proofErr w:type="spellStart"/>
            <w:r w:rsidRPr="00FB7451">
              <w:rPr>
                <w:lang w:val="es-CO"/>
              </w:rPr>
              <w:t>cantVerde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9,0 -&gt; </w:t>
            </w:r>
            <w:proofErr w:type="spellStart"/>
            <w:r w:rsidRPr="00FB7451">
              <w:rPr>
                <w:lang w:val="es-CO"/>
              </w:rPr>
              <w:t>cantAzul</w:t>
            </w:r>
            <w:proofErr w:type="spellEnd"/>
            <w:r w:rsidRPr="00FB7451">
              <w:rPr>
                <w:lang w:val="es-CO"/>
              </w:rPr>
              <w:t xml:space="preserve"> + 1</w:t>
            </w:r>
          </w:p>
        </w:tc>
        <w:tc>
          <w:tcPr>
            <w:tcW w:w="2880" w:type="dxa"/>
          </w:tcPr>
          <w:p w14:paraId="031C1D9C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cantAmarilla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cantRosa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cantRoja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cantVerde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cantAzul</w:t>
            </w:r>
            <w:proofErr w:type="spellEnd"/>
          </w:p>
        </w:tc>
      </w:tr>
    </w:tbl>
    <w:p w14:paraId="27BE4B30" w14:textId="77777777" w:rsidR="00AF1E71" w:rsidRPr="00FB7451" w:rsidRDefault="00AF1E71">
      <w:pPr>
        <w:rPr>
          <w:lang w:val="es-CO"/>
        </w:rPr>
      </w:pPr>
    </w:p>
    <w:p w14:paraId="0EFD97AC" w14:textId="0E4FC2CB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24F09A59" wp14:editId="1C5B9660">
            <wp:extent cx="5486400" cy="4281170"/>
            <wp:effectExtent l="0" t="0" r="0" b="5080"/>
            <wp:docPr id="151780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6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77EE" w14:textId="77777777" w:rsidR="00307B88" w:rsidRDefault="00307B88">
      <w:pPr>
        <w:rPr>
          <w:lang w:val="es-CO"/>
        </w:rPr>
      </w:pPr>
    </w:p>
    <w:p w14:paraId="5DA7041A" w14:textId="77777777" w:rsidR="00307B88" w:rsidRDefault="00307B88">
      <w:pPr>
        <w:rPr>
          <w:lang w:val="es-CO"/>
        </w:rPr>
      </w:pPr>
    </w:p>
    <w:p w14:paraId="40BF709F" w14:textId="77777777" w:rsidR="00307B88" w:rsidRDefault="00307B88">
      <w:pPr>
        <w:rPr>
          <w:lang w:val="es-CO"/>
        </w:rPr>
      </w:pPr>
    </w:p>
    <w:p w14:paraId="22B6CA8E" w14:textId="77777777" w:rsidR="00307B88" w:rsidRDefault="00307B88">
      <w:pPr>
        <w:rPr>
          <w:lang w:val="es-CO"/>
        </w:rPr>
      </w:pPr>
    </w:p>
    <w:p w14:paraId="7DE340DB" w14:textId="77777777" w:rsidR="00307B88" w:rsidRDefault="00307B88">
      <w:pPr>
        <w:rPr>
          <w:lang w:val="es-CO"/>
        </w:rPr>
      </w:pPr>
    </w:p>
    <w:p w14:paraId="374F1FA6" w14:textId="575C4CA4" w:rsidR="00307B88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0AF50B25" wp14:editId="080A43EA">
            <wp:extent cx="5486400" cy="3711575"/>
            <wp:effectExtent l="0" t="0" r="0" b="3175"/>
            <wp:docPr id="167648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4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E3B1" w14:textId="77777777" w:rsidR="00307B88" w:rsidRDefault="00307B88">
      <w:pPr>
        <w:rPr>
          <w:lang w:val="es-CO"/>
        </w:rPr>
      </w:pPr>
    </w:p>
    <w:p w14:paraId="10C69D56" w14:textId="77777777" w:rsidR="00307B88" w:rsidRDefault="00307B88">
      <w:pPr>
        <w:rPr>
          <w:lang w:val="es-CO"/>
        </w:rPr>
      </w:pPr>
    </w:p>
    <w:p w14:paraId="31A908A1" w14:textId="77777777" w:rsidR="00307B88" w:rsidRDefault="00307B88">
      <w:pPr>
        <w:rPr>
          <w:lang w:val="es-CO"/>
        </w:rPr>
      </w:pPr>
    </w:p>
    <w:p w14:paraId="31F0A878" w14:textId="77777777" w:rsidR="00307B88" w:rsidRDefault="00307B88">
      <w:pPr>
        <w:rPr>
          <w:lang w:val="es-CO"/>
        </w:rPr>
      </w:pPr>
    </w:p>
    <w:p w14:paraId="41AE8B39" w14:textId="77777777" w:rsidR="00307B88" w:rsidRDefault="00307B88">
      <w:pPr>
        <w:rPr>
          <w:lang w:val="es-CO"/>
        </w:rPr>
      </w:pPr>
    </w:p>
    <w:p w14:paraId="4149D077" w14:textId="77777777" w:rsidR="00307B88" w:rsidRDefault="00307B88">
      <w:pPr>
        <w:rPr>
          <w:lang w:val="es-CO"/>
        </w:rPr>
      </w:pPr>
    </w:p>
    <w:p w14:paraId="7326B90E" w14:textId="77777777" w:rsidR="00307B88" w:rsidRDefault="00307B88">
      <w:pPr>
        <w:rPr>
          <w:lang w:val="es-CO"/>
        </w:rPr>
      </w:pPr>
    </w:p>
    <w:p w14:paraId="33324B0C" w14:textId="77777777" w:rsidR="00307B88" w:rsidRDefault="00307B88">
      <w:pPr>
        <w:rPr>
          <w:lang w:val="es-CO"/>
        </w:rPr>
      </w:pPr>
    </w:p>
    <w:p w14:paraId="61ECE978" w14:textId="77777777" w:rsidR="00307B88" w:rsidRDefault="00307B88">
      <w:pPr>
        <w:rPr>
          <w:lang w:val="es-CO"/>
        </w:rPr>
      </w:pPr>
    </w:p>
    <w:p w14:paraId="2D9487DD" w14:textId="77777777" w:rsidR="00307B88" w:rsidRDefault="00307B88">
      <w:pPr>
        <w:rPr>
          <w:lang w:val="es-CO"/>
        </w:rPr>
      </w:pPr>
    </w:p>
    <w:p w14:paraId="77A15702" w14:textId="77777777" w:rsidR="00307B88" w:rsidRDefault="00307B88">
      <w:pPr>
        <w:rPr>
          <w:lang w:val="es-CO"/>
        </w:rPr>
      </w:pPr>
    </w:p>
    <w:p w14:paraId="5D9CB6F7" w14:textId="77777777" w:rsidR="00307B88" w:rsidRDefault="00307B88">
      <w:pPr>
        <w:rPr>
          <w:lang w:val="es-CO"/>
        </w:rPr>
      </w:pPr>
    </w:p>
    <w:p w14:paraId="74DA8169" w14:textId="77777777" w:rsidR="00307B88" w:rsidRDefault="00307B88">
      <w:pPr>
        <w:rPr>
          <w:lang w:val="es-CO"/>
        </w:rPr>
      </w:pPr>
    </w:p>
    <w:p w14:paraId="31B04AD9" w14:textId="0CDC2740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8. Un grupo de 23 estudiantes presentan un examen de algoritmia. Hacer un algoritmo que lea por cada estudiante la calificación obtenida...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E6712B8" w14:textId="77777777">
        <w:tc>
          <w:tcPr>
            <w:tcW w:w="2880" w:type="dxa"/>
            <w:shd w:val="clear" w:color="auto" w:fill="D9D9D9"/>
          </w:tcPr>
          <w:p w14:paraId="5334247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126908C9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282C908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028946D" w14:textId="77777777">
        <w:tc>
          <w:tcPr>
            <w:tcW w:w="2880" w:type="dxa"/>
          </w:tcPr>
          <w:p w14:paraId="6345FC60" w14:textId="77777777" w:rsidR="00AF1E71" w:rsidRDefault="00000000">
            <w:r>
              <w:t>calificacion</w:t>
            </w:r>
          </w:p>
        </w:tc>
        <w:tc>
          <w:tcPr>
            <w:tcW w:w="2880" w:type="dxa"/>
          </w:tcPr>
          <w:p w14:paraId="0EEFDF6C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23 veces: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50 -&gt; notaMenor50 + 1</w:t>
            </w:r>
            <w:r w:rsidRPr="00FB7451">
              <w:rPr>
                <w:lang w:val="es-CO"/>
              </w:rPr>
              <w:br/>
              <w:t xml:space="preserve">Si 50 &lt;=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70 -&gt; nota50a69 + 1</w:t>
            </w:r>
            <w:r w:rsidRPr="00FB7451">
              <w:rPr>
                <w:lang w:val="es-CO"/>
              </w:rPr>
              <w:br/>
              <w:t xml:space="preserve">Si 70 &lt;=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80 -&gt; nota70a79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&gt;= 80 -&gt; notaMayor80 + 1</w:t>
            </w:r>
          </w:p>
        </w:tc>
        <w:tc>
          <w:tcPr>
            <w:tcW w:w="2880" w:type="dxa"/>
          </w:tcPr>
          <w:p w14:paraId="235ADEF8" w14:textId="77777777" w:rsidR="00AF1E71" w:rsidRDefault="00000000">
            <w:r>
              <w:t>notaMenor50, nota50a69, nota70a79, notaMayor80</w:t>
            </w:r>
          </w:p>
        </w:tc>
      </w:tr>
    </w:tbl>
    <w:p w14:paraId="5FD30C9C" w14:textId="77777777" w:rsidR="00AF1E71" w:rsidRDefault="00AF1E71"/>
    <w:p w14:paraId="5D2D3AF2" w14:textId="2252F4AA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6380D79A" wp14:editId="382A9992">
            <wp:extent cx="4465122" cy="5730240"/>
            <wp:effectExtent l="0" t="0" r="0" b="3810"/>
            <wp:docPr id="188363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9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4054" cy="57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6F29" w14:textId="70CCD508" w:rsidR="00307B88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7D159561" wp14:editId="1C39648B">
            <wp:extent cx="5486400" cy="4514850"/>
            <wp:effectExtent l="0" t="0" r="0" b="0"/>
            <wp:docPr id="37849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90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598" w14:textId="77777777" w:rsidR="00307B88" w:rsidRDefault="00307B88">
      <w:pPr>
        <w:rPr>
          <w:lang w:val="es-CO"/>
        </w:rPr>
      </w:pPr>
    </w:p>
    <w:p w14:paraId="373B3EDF" w14:textId="77777777" w:rsidR="00307B88" w:rsidRDefault="00307B88">
      <w:pPr>
        <w:rPr>
          <w:lang w:val="es-CO"/>
        </w:rPr>
      </w:pPr>
    </w:p>
    <w:p w14:paraId="35F63804" w14:textId="77777777" w:rsidR="00307B88" w:rsidRDefault="00307B88">
      <w:pPr>
        <w:rPr>
          <w:lang w:val="es-CO"/>
        </w:rPr>
      </w:pPr>
    </w:p>
    <w:p w14:paraId="57ABFC79" w14:textId="77777777" w:rsidR="00307B88" w:rsidRDefault="00307B88">
      <w:pPr>
        <w:rPr>
          <w:lang w:val="es-CO"/>
        </w:rPr>
      </w:pPr>
    </w:p>
    <w:p w14:paraId="658F0311" w14:textId="77777777" w:rsidR="00307B88" w:rsidRDefault="00307B88">
      <w:pPr>
        <w:rPr>
          <w:lang w:val="es-CO"/>
        </w:rPr>
      </w:pPr>
    </w:p>
    <w:p w14:paraId="4C32271F" w14:textId="77777777" w:rsidR="00307B88" w:rsidRDefault="00307B88">
      <w:pPr>
        <w:rPr>
          <w:lang w:val="es-CO"/>
        </w:rPr>
      </w:pPr>
    </w:p>
    <w:p w14:paraId="7A2CD33D" w14:textId="77777777" w:rsidR="00307B88" w:rsidRDefault="00307B88">
      <w:pPr>
        <w:rPr>
          <w:lang w:val="es-CO"/>
        </w:rPr>
      </w:pPr>
    </w:p>
    <w:p w14:paraId="2BAA953A" w14:textId="77777777" w:rsidR="00307B88" w:rsidRDefault="00307B88">
      <w:pPr>
        <w:rPr>
          <w:lang w:val="es-CO"/>
        </w:rPr>
      </w:pPr>
    </w:p>
    <w:p w14:paraId="04BD25DE" w14:textId="77777777" w:rsidR="00307B88" w:rsidRDefault="00307B88">
      <w:pPr>
        <w:rPr>
          <w:lang w:val="es-CO"/>
        </w:rPr>
      </w:pPr>
    </w:p>
    <w:p w14:paraId="13DAB64E" w14:textId="77777777" w:rsidR="00307B88" w:rsidRDefault="00307B88">
      <w:pPr>
        <w:rPr>
          <w:lang w:val="es-CO"/>
        </w:rPr>
      </w:pPr>
    </w:p>
    <w:p w14:paraId="6C74875A" w14:textId="77777777" w:rsidR="00307B88" w:rsidRPr="00FB7451" w:rsidRDefault="00307B88">
      <w:pPr>
        <w:rPr>
          <w:lang w:val="es-CO"/>
        </w:rPr>
      </w:pPr>
    </w:p>
    <w:p w14:paraId="2B3B2ACF" w14:textId="77777777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9. Calcular el promedio de edades de hombres, mujeres y de todo un grupo de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7056C0F" w14:textId="77777777">
        <w:tc>
          <w:tcPr>
            <w:tcW w:w="2880" w:type="dxa"/>
            <w:shd w:val="clear" w:color="auto" w:fill="D9D9D9"/>
          </w:tcPr>
          <w:p w14:paraId="17E61953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71663B9F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7A0A44FC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3E88CEFA" w14:textId="77777777">
        <w:tc>
          <w:tcPr>
            <w:tcW w:w="2880" w:type="dxa"/>
          </w:tcPr>
          <w:p w14:paraId="260F66AC" w14:textId="77777777" w:rsidR="00AF1E71" w:rsidRDefault="00000000">
            <w:r>
              <w:t>totalAlumnos, genero, edad</w:t>
            </w:r>
          </w:p>
        </w:tc>
        <w:tc>
          <w:tcPr>
            <w:tcW w:w="2880" w:type="dxa"/>
          </w:tcPr>
          <w:p w14:paraId="37E2ABA0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 (</w:t>
            </w:r>
            <w:proofErr w:type="spellStart"/>
            <w:r w:rsidRPr="00FB7451">
              <w:rPr>
                <w:lang w:val="es-CO"/>
              </w:rPr>
              <w:t>totalAlumnos</w:t>
            </w:r>
            <w:proofErr w:type="spellEnd"/>
            <w:r w:rsidRPr="00FB7451">
              <w:rPr>
                <w:lang w:val="es-CO"/>
              </w:rPr>
              <w:t>):</w:t>
            </w:r>
            <w:r w:rsidRPr="00FB7451">
              <w:rPr>
                <w:lang w:val="es-CO"/>
              </w:rPr>
              <w:br/>
              <w:t xml:space="preserve">Si genero == 1 -&gt; sumar edad a hombres y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genero == 2 -&gt; sumar edad a mujeres y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>Al final, dividir sumas entre cantidades para los 3 promedios.</w:t>
            </w:r>
          </w:p>
        </w:tc>
        <w:tc>
          <w:tcPr>
            <w:tcW w:w="2880" w:type="dxa"/>
          </w:tcPr>
          <w:p w14:paraId="0DDEFC7C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Promedio edad Hombres, Promedio edad Mujeres, Promedio general</w:t>
            </w:r>
          </w:p>
        </w:tc>
      </w:tr>
    </w:tbl>
    <w:p w14:paraId="217933ED" w14:textId="77777777" w:rsidR="00AF1E71" w:rsidRPr="00FB7451" w:rsidRDefault="00AF1E71">
      <w:pPr>
        <w:rPr>
          <w:lang w:val="es-CO"/>
        </w:rPr>
      </w:pPr>
    </w:p>
    <w:p w14:paraId="7344E336" w14:textId="09B34EE6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3EE6909E" wp14:editId="414E959B">
            <wp:extent cx="4896320" cy="5379720"/>
            <wp:effectExtent l="0" t="0" r="0" b="0"/>
            <wp:docPr id="26660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4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9376" cy="540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DF10" w14:textId="4D66CECC" w:rsidR="00307B88" w:rsidRP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3B46F674" wp14:editId="2C699856">
            <wp:extent cx="4604385" cy="8229600"/>
            <wp:effectExtent l="0" t="0" r="5715" b="0"/>
            <wp:docPr id="33308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0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78CB" w14:textId="6A05DDB4" w:rsidR="00AF1E71" w:rsidRPr="00307B88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10. Escribir un programa que multiplique los 20 primeros números naturales.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A715FDC" w14:textId="77777777">
        <w:tc>
          <w:tcPr>
            <w:tcW w:w="2880" w:type="dxa"/>
            <w:shd w:val="clear" w:color="auto" w:fill="D9D9D9"/>
          </w:tcPr>
          <w:p w14:paraId="499FC60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117DFDC7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97D63FB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9348ADA" w14:textId="77777777">
        <w:tc>
          <w:tcPr>
            <w:tcW w:w="2880" w:type="dxa"/>
          </w:tcPr>
          <w:p w14:paraId="7A77664A" w14:textId="77777777" w:rsidR="00AF1E71" w:rsidRDefault="00000000">
            <w:r>
              <w:t>N/A</w:t>
            </w:r>
          </w:p>
        </w:tc>
        <w:tc>
          <w:tcPr>
            <w:tcW w:w="2880" w:type="dxa"/>
          </w:tcPr>
          <w:p w14:paraId="519C3040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= 1</w:t>
            </w:r>
            <w:r w:rsidRPr="00FB7451">
              <w:rPr>
                <w:lang w:val="es-CO"/>
              </w:rPr>
              <w:br/>
              <w:t>Para contador desde 1 hasta 20: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* contador</w:t>
            </w:r>
          </w:p>
        </w:tc>
        <w:tc>
          <w:tcPr>
            <w:tcW w:w="2880" w:type="dxa"/>
          </w:tcPr>
          <w:p w14:paraId="6FF3DB64" w14:textId="77777777" w:rsidR="00AF1E71" w:rsidRDefault="00000000">
            <w:proofErr w:type="spellStart"/>
            <w:r>
              <w:t>resultadoMultiplicacion</w:t>
            </w:r>
            <w:proofErr w:type="spellEnd"/>
          </w:p>
        </w:tc>
      </w:tr>
    </w:tbl>
    <w:p w14:paraId="6FBFD364" w14:textId="77777777" w:rsidR="00AF1E71" w:rsidRDefault="00AF1E71"/>
    <w:p w14:paraId="612F1728" w14:textId="085F236B" w:rsidR="00AF1E71" w:rsidRPr="00FB745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44DE7CDD" wp14:editId="663B4B84">
            <wp:extent cx="5486400" cy="1758315"/>
            <wp:effectExtent l="0" t="0" r="0" b="0"/>
            <wp:docPr id="15693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52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3F1" w14:textId="72DA68C7" w:rsidR="00307B88" w:rsidRDefault="00307B88">
      <w:pPr>
        <w:rPr>
          <w:b/>
          <w:lang w:val="es-CO"/>
        </w:rPr>
      </w:pPr>
      <w:r w:rsidRPr="00307B88">
        <w:rPr>
          <w:b/>
          <w:noProof/>
          <w:lang w:val="es-CO"/>
        </w:rPr>
        <w:drawing>
          <wp:inline distT="0" distB="0" distL="0" distR="0" wp14:anchorId="3FF29912" wp14:editId="1C25495C">
            <wp:extent cx="5486400" cy="3724910"/>
            <wp:effectExtent l="0" t="0" r="0" b="8890"/>
            <wp:docPr id="189418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9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DDE" w14:textId="77777777" w:rsidR="00307B88" w:rsidRDefault="00307B88">
      <w:pPr>
        <w:rPr>
          <w:b/>
          <w:lang w:val="es-CO"/>
        </w:rPr>
      </w:pPr>
    </w:p>
    <w:p w14:paraId="66984893" w14:textId="3995B3B9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11. Pedir los datos de los alumnos, estos son: sexo, edad y altura. Al final del programa se deberá mostrar la cantidad de hombres, la cantidad de mujeres, la altura promedio...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66F8DAE" w14:textId="77777777">
        <w:tc>
          <w:tcPr>
            <w:tcW w:w="2880" w:type="dxa"/>
            <w:shd w:val="clear" w:color="auto" w:fill="D9D9D9"/>
          </w:tcPr>
          <w:p w14:paraId="7B251095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7FA1485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FF21DD7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191AADD9" w14:textId="77777777">
        <w:tc>
          <w:tcPr>
            <w:tcW w:w="2880" w:type="dxa"/>
          </w:tcPr>
          <w:p w14:paraId="309B3E7A" w14:textId="77777777" w:rsidR="00AF1E71" w:rsidRDefault="00000000">
            <w:r>
              <w:t>edad, sexo, altura</w:t>
            </w:r>
          </w:p>
        </w:tc>
        <w:tc>
          <w:tcPr>
            <w:tcW w:w="2880" w:type="dxa"/>
          </w:tcPr>
          <w:p w14:paraId="4EB8A84F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Mientras edad &lt;&gt; 0:</w:t>
            </w:r>
            <w:r w:rsidRPr="00FB7451">
              <w:rPr>
                <w:lang w:val="es-CO"/>
              </w:rPr>
              <w:br/>
              <w:t xml:space="preserve">Si sexo == 1 -&gt;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sexo == 2 -&gt;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sumaAltura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sumaAltura</w:t>
            </w:r>
            <w:proofErr w:type="spellEnd"/>
            <w:r w:rsidRPr="00FB7451">
              <w:rPr>
                <w:lang w:val="es-CO"/>
              </w:rPr>
              <w:t xml:space="preserve"> + altura</w:t>
            </w:r>
            <w:r w:rsidRPr="00FB7451">
              <w:rPr>
                <w:lang w:val="es-CO"/>
              </w:rPr>
              <w:br/>
              <w:t>Si altura &gt; 1.70 -&gt; alturaMayor170 + 1</w:t>
            </w:r>
            <w:r w:rsidRPr="00FB7451">
              <w:rPr>
                <w:lang w:val="es-CO"/>
              </w:rPr>
              <w:br/>
              <w:t>Si altura &lt;= 1.50 -&gt; alturaMenorIgual150 + 1</w:t>
            </w:r>
          </w:p>
        </w:tc>
        <w:tc>
          <w:tcPr>
            <w:tcW w:w="2880" w:type="dxa"/>
          </w:tcPr>
          <w:p w14:paraId="1D1DBE4F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promedioAltura</w:t>
            </w:r>
            <w:proofErr w:type="spellEnd"/>
            <w:r w:rsidRPr="00FB7451">
              <w:rPr>
                <w:lang w:val="es-CO"/>
              </w:rPr>
              <w:t>, alturaMayor170, alturaMenorIgual150</w:t>
            </w:r>
          </w:p>
        </w:tc>
      </w:tr>
    </w:tbl>
    <w:p w14:paraId="2F8C2CCF" w14:textId="4AF11155" w:rsidR="00AF1E71" w:rsidRPr="00FB7451" w:rsidRDefault="00D838BA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1D32C67E" wp14:editId="58C8D078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4076700" cy="4743411"/>
            <wp:effectExtent l="0" t="0" r="0" b="635"/>
            <wp:wrapNone/>
            <wp:docPr id="84595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8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743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44C7" w14:textId="5A9DAEFA" w:rsidR="00AF1E71" w:rsidRDefault="00D838BA" w:rsidP="00307B88">
      <w:pPr>
        <w:rPr>
          <w:lang w:val="es-CO"/>
        </w:rPr>
      </w:pP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</w:p>
    <w:p w14:paraId="32ED452F" w14:textId="77777777" w:rsidR="00D838BA" w:rsidRDefault="00D838BA" w:rsidP="00307B88">
      <w:pPr>
        <w:rPr>
          <w:lang w:val="es-CO"/>
        </w:rPr>
      </w:pPr>
    </w:p>
    <w:p w14:paraId="2DEF40D4" w14:textId="77777777" w:rsidR="00D838BA" w:rsidRDefault="00D838BA" w:rsidP="00307B88">
      <w:pPr>
        <w:rPr>
          <w:lang w:val="es-CO"/>
        </w:rPr>
      </w:pPr>
    </w:p>
    <w:p w14:paraId="09CB6D72" w14:textId="77777777" w:rsidR="00D838BA" w:rsidRDefault="00D838BA" w:rsidP="00307B88">
      <w:pPr>
        <w:rPr>
          <w:lang w:val="es-CO"/>
        </w:rPr>
      </w:pPr>
    </w:p>
    <w:p w14:paraId="1443F51B" w14:textId="77777777" w:rsidR="00D838BA" w:rsidRDefault="00D838BA" w:rsidP="00307B88">
      <w:pPr>
        <w:rPr>
          <w:lang w:val="es-CO"/>
        </w:rPr>
      </w:pPr>
    </w:p>
    <w:p w14:paraId="4EB1EBF2" w14:textId="77777777" w:rsidR="00D838BA" w:rsidRDefault="00D838BA" w:rsidP="00307B88">
      <w:pPr>
        <w:rPr>
          <w:lang w:val="es-CO"/>
        </w:rPr>
      </w:pPr>
    </w:p>
    <w:p w14:paraId="4270E7E7" w14:textId="77777777" w:rsidR="00D838BA" w:rsidRDefault="00D838BA" w:rsidP="00307B88">
      <w:pPr>
        <w:rPr>
          <w:lang w:val="es-CO"/>
        </w:rPr>
      </w:pPr>
    </w:p>
    <w:p w14:paraId="645C887E" w14:textId="77777777" w:rsidR="00D838BA" w:rsidRDefault="00D838BA" w:rsidP="00307B88">
      <w:pPr>
        <w:rPr>
          <w:lang w:val="es-CO"/>
        </w:rPr>
      </w:pPr>
    </w:p>
    <w:p w14:paraId="43D4B4A2" w14:textId="77777777" w:rsidR="00D838BA" w:rsidRDefault="00D838BA" w:rsidP="00307B88">
      <w:pPr>
        <w:rPr>
          <w:lang w:val="es-CO"/>
        </w:rPr>
      </w:pPr>
    </w:p>
    <w:p w14:paraId="0FF33B5E" w14:textId="77777777" w:rsidR="00D838BA" w:rsidRDefault="00D838BA" w:rsidP="00307B88">
      <w:pPr>
        <w:rPr>
          <w:lang w:val="es-CO"/>
        </w:rPr>
      </w:pPr>
    </w:p>
    <w:p w14:paraId="09EDD2EE" w14:textId="77777777" w:rsidR="00D838BA" w:rsidRDefault="00D838BA" w:rsidP="00307B88">
      <w:pPr>
        <w:rPr>
          <w:lang w:val="es-CO"/>
        </w:rPr>
      </w:pPr>
    </w:p>
    <w:p w14:paraId="3A87BA81" w14:textId="77777777" w:rsidR="00D838BA" w:rsidRDefault="00D838BA" w:rsidP="00307B88">
      <w:pPr>
        <w:rPr>
          <w:lang w:val="es-CO"/>
        </w:rPr>
      </w:pPr>
    </w:p>
    <w:p w14:paraId="2A26CB42" w14:textId="77777777" w:rsidR="00D838BA" w:rsidRDefault="00D838BA" w:rsidP="00307B88">
      <w:pPr>
        <w:rPr>
          <w:lang w:val="es-CO"/>
        </w:rPr>
      </w:pPr>
    </w:p>
    <w:p w14:paraId="003F18BA" w14:textId="77777777" w:rsidR="00D838BA" w:rsidRDefault="00D838BA" w:rsidP="00307B88">
      <w:pPr>
        <w:rPr>
          <w:lang w:val="es-CO"/>
        </w:rPr>
      </w:pPr>
    </w:p>
    <w:p w14:paraId="2DBA5335" w14:textId="77777777" w:rsidR="00D838BA" w:rsidRDefault="00D838BA" w:rsidP="00307B88">
      <w:pPr>
        <w:rPr>
          <w:lang w:val="es-CO"/>
        </w:rPr>
      </w:pPr>
    </w:p>
    <w:p w14:paraId="66B71177" w14:textId="77777777" w:rsidR="00D838BA" w:rsidRDefault="00D838BA" w:rsidP="00307B88">
      <w:pPr>
        <w:rPr>
          <w:lang w:val="es-CO"/>
        </w:rPr>
      </w:pPr>
    </w:p>
    <w:p w14:paraId="0010C95C" w14:textId="77777777" w:rsidR="00D838BA" w:rsidRDefault="00D838BA" w:rsidP="00307B88">
      <w:pPr>
        <w:rPr>
          <w:lang w:val="es-CO"/>
        </w:rPr>
      </w:pPr>
    </w:p>
    <w:p w14:paraId="4C7B32B3" w14:textId="1B738F85" w:rsidR="00D838BA" w:rsidRPr="00FB7451" w:rsidRDefault="00D838BA" w:rsidP="00307B88">
      <w:pPr>
        <w:rPr>
          <w:lang w:val="es-CO"/>
        </w:rPr>
      </w:pPr>
      <w:r w:rsidRPr="00D838BA">
        <w:rPr>
          <w:noProof/>
          <w:lang w:val="es-CO"/>
        </w:rPr>
        <w:lastRenderedPageBreak/>
        <w:drawing>
          <wp:inline distT="0" distB="0" distL="0" distR="0" wp14:anchorId="3B55AA4C" wp14:editId="6072FC4D">
            <wp:extent cx="4417695" cy="8229600"/>
            <wp:effectExtent l="0" t="0" r="1905" b="0"/>
            <wp:docPr id="125456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8BA" w:rsidRPr="00FB74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060279">
    <w:abstractNumId w:val="8"/>
  </w:num>
  <w:num w:numId="2" w16cid:durableId="684746772">
    <w:abstractNumId w:val="6"/>
  </w:num>
  <w:num w:numId="3" w16cid:durableId="529802942">
    <w:abstractNumId w:val="5"/>
  </w:num>
  <w:num w:numId="4" w16cid:durableId="226116526">
    <w:abstractNumId w:val="4"/>
  </w:num>
  <w:num w:numId="5" w16cid:durableId="1165050299">
    <w:abstractNumId w:val="7"/>
  </w:num>
  <w:num w:numId="6" w16cid:durableId="1921332649">
    <w:abstractNumId w:val="3"/>
  </w:num>
  <w:num w:numId="7" w16cid:durableId="1303970436">
    <w:abstractNumId w:val="2"/>
  </w:num>
  <w:num w:numId="8" w16cid:durableId="725759430">
    <w:abstractNumId w:val="1"/>
  </w:num>
  <w:num w:numId="9" w16cid:durableId="111308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B88"/>
    <w:rsid w:val="00326F90"/>
    <w:rsid w:val="004D3D6C"/>
    <w:rsid w:val="008F5602"/>
    <w:rsid w:val="009A700F"/>
    <w:rsid w:val="00AA1D8D"/>
    <w:rsid w:val="00AF1E71"/>
    <w:rsid w:val="00B47730"/>
    <w:rsid w:val="00CB0664"/>
    <w:rsid w:val="00D838BA"/>
    <w:rsid w:val="00FB7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B61A6"/>
  <w14:defaultImageDpi w14:val="300"/>
  <w15:docId w15:val="{8281122E-2913-46DE-AB4D-58BB2B35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709</Words>
  <Characters>3903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Rojas</cp:lastModifiedBy>
  <cp:revision>3</cp:revision>
  <dcterms:created xsi:type="dcterms:W3CDTF">2013-12-23T23:15:00Z</dcterms:created>
  <dcterms:modified xsi:type="dcterms:W3CDTF">2026-05-29T20:04:00Z</dcterms:modified>
  <cp:category/>
</cp:coreProperties>
</file>